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F056" w14:textId="3C5B3D36" w:rsidR="00D74585" w:rsidRDefault="00F712F2" w:rsidP="00F712F2">
      <w:r>
        <w:t>Knowledge</w:t>
      </w:r>
    </w:p>
    <w:p w14:paraId="36FDDC02" w14:textId="2F5F65E0" w:rsidR="00F712F2" w:rsidRDefault="00F712F2" w:rsidP="00F712F2">
      <w:pPr>
        <w:pStyle w:val="ListParagraph"/>
        <w:numPr>
          <w:ilvl w:val="0"/>
          <w:numId w:val="10"/>
        </w:numPr>
      </w:pPr>
      <w:r>
        <w:t xml:space="preserve">Sample precast drawings </w:t>
      </w:r>
    </w:p>
    <w:p w14:paraId="3AEC5AD9" w14:textId="56E44404" w:rsidR="00F712F2" w:rsidRDefault="00B0694B" w:rsidP="00F712F2">
      <w:pPr>
        <w:pStyle w:val="ListParagraph"/>
      </w:pPr>
      <w:r w:rsidRPr="00B0694B">
        <w:t>D:\QA Agent\</w:t>
      </w:r>
      <w:proofErr w:type="spellStart"/>
      <w:r w:rsidRPr="00B0694B">
        <w:t>qa_agent</w:t>
      </w:r>
      <w:proofErr w:type="spellEnd"/>
      <w:r w:rsidRPr="00B0694B">
        <w:t>\QA AI Drawing\QA Knowledge\Sample drawings</w:t>
      </w:r>
    </w:p>
    <w:p w14:paraId="60720D9E" w14:textId="663EDCFE" w:rsidR="00F712F2" w:rsidRDefault="00F712F2" w:rsidP="00F712F2">
      <w:pPr>
        <w:pStyle w:val="ListParagraph"/>
        <w:numPr>
          <w:ilvl w:val="0"/>
          <w:numId w:val="10"/>
        </w:numPr>
      </w:pPr>
      <w:proofErr w:type="gramStart"/>
      <w:r>
        <w:t>explain</w:t>
      </w:r>
      <w:proofErr w:type="gramEnd"/>
      <w:r>
        <w:t xml:space="preserve"> </w:t>
      </w:r>
      <w:proofErr w:type="gramStart"/>
      <w:r w:rsidRPr="00F712F2">
        <w:t>terminology</w:t>
      </w:r>
      <w:proofErr w:type="gramEnd"/>
    </w:p>
    <w:p w14:paraId="664E0BE3" w14:textId="6D9EFAEA" w:rsidR="00F712F2" w:rsidRDefault="00F712F2" w:rsidP="00F712F2">
      <w:pPr>
        <w:pStyle w:val="ListParagraph"/>
        <w:numPr>
          <w:ilvl w:val="0"/>
          <w:numId w:val="13"/>
        </w:numPr>
      </w:pPr>
      <w:r>
        <w:t>Naming:</w:t>
      </w:r>
    </w:p>
    <w:p w14:paraId="125BD87A" w14:textId="03125F84" w:rsidR="00F712F2" w:rsidRDefault="00F712F2" w:rsidP="00FC64FE">
      <w:pPr>
        <w:pStyle w:val="ListParagraph"/>
        <w:numPr>
          <w:ilvl w:val="0"/>
          <w:numId w:val="14"/>
        </w:numPr>
        <w:ind w:left="1080"/>
      </w:pPr>
      <w:proofErr w:type="spellStart"/>
      <w:r w:rsidRPr="00F712F2">
        <w:t>Ansicht</w:t>
      </w:r>
      <w:proofErr w:type="spellEnd"/>
      <w:r>
        <w:t xml:space="preserve">: </w:t>
      </w:r>
      <w:r w:rsidRPr="00F712F2">
        <w:t xml:space="preserve">View / Elevation </w:t>
      </w:r>
      <w:r>
        <w:t xml:space="preserve">of formwork </w:t>
      </w:r>
      <w:r w:rsidRPr="00F712F2">
        <w:t>in technical drawings.</w:t>
      </w:r>
    </w:p>
    <w:p w14:paraId="5485929D" w14:textId="4F1C6845" w:rsidR="00F712F2" w:rsidRDefault="00F712F2" w:rsidP="00FC64FE">
      <w:pPr>
        <w:pStyle w:val="ListParagraph"/>
        <w:numPr>
          <w:ilvl w:val="0"/>
          <w:numId w:val="14"/>
        </w:numPr>
        <w:ind w:left="1080"/>
      </w:pPr>
      <w:r w:rsidRPr="00F712F2">
        <w:t>Schnitt</w:t>
      </w:r>
      <w:r>
        <w:t xml:space="preserve">: </w:t>
      </w:r>
      <w:r w:rsidRPr="00F712F2">
        <w:t>Section / Cross-section in technical drawings.</w:t>
      </w:r>
      <w:r w:rsidR="00547F33">
        <w:t xml:space="preserve"> Symbol of section is like this:</w:t>
      </w:r>
    </w:p>
    <w:p w14:paraId="4823100F" w14:textId="5A33D4DB" w:rsidR="00547F33" w:rsidRDefault="00547F33" w:rsidP="00547F33">
      <w:pPr>
        <w:pStyle w:val="ListParagraph"/>
        <w:ind w:left="1080"/>
      </w:pPr>
      <w:r>
        <w:rPr>
          <w:noProof/>
        </w:rPr>
        <w:drawing>
          <wp:inline distT="0" distB="0" distL="0" distR="0" wp14:anchorId="1179C641" wp14:editId="4D51BB75">
            <wp:extent cx="3197595" cy="2469072"/>
            <wp:effectExtent l="0" t="0" r="3175" b="7620"/>
            <wp:docPr id="16878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31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4063" cy="247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4FD8" w14:textId="02CF609A" w:rsidR="00F712F2" w:rsidRDefault="00F712F2" w:rsidP="00FC64FE">
      <w:pPr>
        <w:pStyle w:val="ListParagraph"/>
        <w:numPr>
          <w:ilvl w:val="0"/>
          <w:numId w:val="14"/>
        </w:numPr>
        <w:ind w:left="1080"/>
      </w:pPr>
      <w:proofErr w:type="spellStart"/>
      <w:r w:rsidRPr="00F712F2">
        <w:t>Bewehrung</w:t>
      </w:r>
      <w:proofErr w:type="spellEnd"/>
      <w:r>
        <w:t xml:space="preserve">: </w:t>
      </w:r>
      <w:r w:rsidRPr="00F712F2">
        <w:t>Reinforcement / Rebar in construction drawings</w:t>
      </w:r>
    </w:p>
    <w:p w14:paraId="481A7AEA" w14:textId="6D624AF5" w:rsidR="00F712F2" w:rsidRDefault="00F712F2" w:rsidP="00FC64FE">
      <w:pPr>
        <w:pStyle w:val="ListParagraph"/>
        <w:numPr>
          <w:ilvl w:val="0"/>
          <w:numId w:val="14"/>
        </w:numPr>
        <w:ind w:left="1080"/>
      </w:pPr>
      <w:proofErr w:type="spellStart"/>
      <w:r w:rsidRPr="00FC64FE">
        <w:t>Draufsicht</w:t>
      </w:r>
      <w:proofErr w:type="spellEnd"/>
      <w:r w:rsidRPr="00F712F2">
        <w:t xml:space="preserve"> = Top view / Plan view in technical drawing</w:t>
      </w:r>
      <w:r>
        <w:t>s</w:t>
      </w:r>
    </w:p>
    <w:p w14:paraId="02D56150" w14:textId="7BF6E31D" w:rsidR="00FC64FE" w:rsidRDefault="00F712F2" w:rsidP="00056C41">
      <w:pPr>
        <w:pStyle w:val="ListParagraph"/>
        <w:numPr>
          <w:ilvl w:val="0"/>
          <w:numId w:val="14"/>
        </w:numPr>
        <w:ind w:left="1080"/>
      </w:pPr>
      <w:proofErr w:type="spellStart"/>
      <w:r w:rsidRPr="00FC64FE">
        <w:t>Stabliste</w:t>
      </w:r>
      <w:proofErr w:type="spellEnd"/>
      <w:r w:rsidRPr="00F712F2">
        <w:t xml:space="preserve"> = Bar list / Rebar schedule in reinforcement drawings.</w:t>
      </w:r>
    </w:p>
    <w:p w14:paraId="498AD8BB" w14:textId="23AD149D" w:rsidR="00FC64FE" w:rsidRDefault="00F712F2" w:rsidP="00056C41">
      <w:pPr>
        <w:pStyle w:val="ListParagraph"/>
        <w:numPr>
          <w:ilvl w:val="0"/>
          <w:numId w:val="14"/>
        </w:numPr>
        <w:ind w:left="1080"/>
      </w:pPr>
      <w:proofErr w:type="spellStart"/>
      <w:r w:rsidRPr="00FC64FE">
        <w:t>Einbauteilliste</w:t>
      </w:r>
      <w:proofErr w:type="spellEnd"/>
      <w:r w:rsidRPr="00F712F2">
        <w:t xml:space="preserve"> = Embedded parts list</w:t>
      </w:r>
      <w:r>
        <w:t xml:space="preserve">/built in part list. This is the table </w:t>
      </w:r>
      <w:proofErr w:type="gramStart"/>
      <w:r>
        <w:t>summarize</w:t>
      </w:r>
      <w:proofErr w:type="gramEnd"/>
      <w:r>
        <w:t xml:space="preserve"> the product need to place inside the precast element</w:t>
      </w:r>
    </w:p>
    <w:p w14:paraId="51B3B8D1" w14:textId="42B83F9A" w:rsidR="00FC64FE" w:rsidRDefault="00F712F2" w:rsidP="00056C41">
      <w:pPr>
        <w:pStyle w:val="ListParagraph"/>
        <w:numPr>
          <w:ilvl w:val="0"/>
          <w:numId w:val="14"/>
        </w:numPr>
        <w:ind w:left="1080"/>
      </w:pPr>
      <w:proofErr w:type="spellStart"/>
      <w:r w:rsidRPr="00FC64FE">
        <w:t>Montageteilliste</w:t>
      </w:r>
      <w:proofErr w:type="spellEnd"/>
      <w:r w:rsidRPr="00FC64FE">
        <w:t xml:space="preserve"> (je </w:t>
      </w:r>
      <w:proofErr w:type="spellStart"/>
      <w:r w:rsidRPr="00FC64FE">
        <w:t>Fertigteil</w:t>
      </w:r>
      <w:proofErr w:type="spellEnd"/>
      <w:r w:rsidRPr="00FC64FE">
        <w:t>)</w:t>
      </w:r>
      <w:r w:rsidRPr="00F712F2">
        <w:t xml:space="preserve"> = Assembly parts list (</w:t>
      </w:r>
      <w:r>
        <w:t xml:space="preserve">This is the table </w:t>
      </w:r>
      <w:proofErr w:type="gramStart"/>
      <w:r>
        <w:t>summarize</w:t>
      </w:r>
      <w:proofErr w:type="gramEnd"/>
      <w:r>
        <w:t xml:space="preserve"> mounting part </w:t>
      </w:r>
      <w:r w:rsidRPr="00F712F2">
        <w:t>for each precast element).</w:t>
      </w:r>
    </w:p>
    <w:p w14:paraId="0FF555D6" w14:textId="3D11C7E1" w:rsidR="00BB7DEE" w:rsidRDefault="00FC64FE" w:rsidP="00056C41">
      <w:pPr>
        <w:pStyle w:val="ListParagraph"/>
        <w:numPr>
          <w:ilvl w:val="0"/>
          <w:numId w:val="14"/>
        </w:numPr>
        <w:ind w:left="1080"/>
      </w:pPr>
      <w:proofErr w:type="spellStart"/>
      <w:r w:rsidRPr="00FC64FE">
        <w:t>Wandansicht</w:t>
      </w:r>
      <w:proofErr w:type="spellEnd"/>
      <w:r w:rsidRPr="00FC64FE">
        <w:t xml:space="preserve"> = Wall elevation / Wall view.</w:t>
      </w:r>
    </w:p>
    <w:p w14:paraId="55AD3A9E" w14:textId="77777777" w:rsidR="00FC64FE" w:rsidRPr="007F0306" w:rsidRDefault="00FC64FE" w:rsidP="00FC64FE">
      <w:pPr>
        <w:pStyle w:val="ListParagraph"/>
        <w:numPr>
          <w:ilvl w:val="0"/>
          <w:numId w:val="14"/>
        </w:numPr>
        <w:ind w:left="1080"/>
      </w:pPr>
      <w:proofErr w:type="spellStart"/>
      <w:r w:rsidRPr="007F0306">
        <w:t>Lastausgleichsgehänge</w:t>
      </w:r>
      <w:proofErr w:type="spellEnd"/>
      <w:r w:rsidRPr="007F0306">
        <w:t xml:space="preserve"> = Load-balancing hanger / Suspension support.</w:t>
      </w:r>
    </w:p>
    <w:p w14:paraId="088FF06A" w14:textId="132D3D24" w:rsidR="00FC64FE" w:rsidRPr="007F0306" w:rsidRDefault="00FC64FE" w:rsidP="00056C41">
      <w:pPr>
        <w:pStyle w:val="ListParagraph"/>
        <w:numPr>
          <w:ilvl w:val="0"/>
          <w:numId w:val="14"/>
        </w:numPr>
        <w:ind w:left="1080"/>
      </w:pPr>
      <w:r w:rsidRPr="007F0306">
        <w:t>Title block = The information panel on a technical drawing containing project details such as drawing title, number, scale, date, revision, and author. Spell check node</w:t>
      </w:r>
    </w:p>
    <w:p w14:paraId="5BB91C74" w14:textId="719957E6" w:rsidR="008056EC" w:rsidRPr="007F0306" w:rsidRDefault="008056EC" w:rsidP="00056C41">
      <w:pPr>
        <w:pStyle w:val="ListParagraph"/>
        <w:numPr>
          <w:ilvl w:val="0"/>
          <w:numId w:val="14"/>
        </w:numPr>
        <w:ind w:left="1080"/>
      </w:pPr>
      <w:proofErr w:type="spellStart"/>
      <w:r w:rsidRPr="007F0306">
        <w:t>Mattenstahlliste</w:t>
      </w:r>
      <w:proofErr w:type="spellEnd"/>
      <w:r w:rsidRPr="007F0306">
        <w:t xml:space="preserve"> is a table listing of mesh rebar</w:t>
      </w:r>
    </w:p>
    <w:p w14:paraId="55B85966" w14:textId="64759150" w:rsidR="008056EC" w:rsidRPr="007F0306" w:rsidRDefault="008056EC" w:rsidP="00056C41">
      <w:pPr>
        <w:pStyle w:val="ListParagraph"/>
        <w:numPr>
          <w:ilvl w:val="0"/>
          <w:numId w:val="14"/>
        </w:numPr>
        <w:ind w:left="1080"/>
      </w:pPr>
      <w:r w:rsidRPr="007F0306">
        <w:t>Matten-</w:t>
      </w:r>
      <w:proofErr w:type="spellStart"/>
      <w:r w:rsidRPr="007F0306">
        <w:t>Schneideskizze</w:t>
      </w:r>
      <w:proofErr w:type="spellEnd"/>
      <w:r w:rsidRPr="007F0306">
        <w:t xml:space="preserve"> = A drawing/sketch showing how reinforcement mesh is cut and shaped before installation.</w:t>
      </w:r>
    </w:p>
    <w:p w14:paraId="3D71896B" w14:textId="77777777" w:rsidR="00FC64FE" w:rsidRDefault="00FC64FE" w:rsidP="00FC64FE">
      <w:pPr>
        <w:pStyle w:val="ListParagraph"/>
        <w:ind w:left="1080"/>
      </w:pPr>
    </w:p>
    <w:p w14:paraId="3D55184A" w14:textId="77777777" w:rsidR="00FC17E1" w:rsidRDefault="00FC64FE" w:rsidP="00FC64FE">
      <w:pPr>
        <w:pStyle w:val="ListParagraph"/>
        <w:numPr>
          <w:ilvl w:val="0"/>
          <w:numId w:val="10"/>
        </w:numPr>
      </w:pPr>
      <w:r>
        <w:t xml:space="preserve">Spell check node </w:t>
      </w:r>
    </w:p>
    <w:p w14:paraId="4C735C64" w14:textId="79AB57D2" w:rsidR="00FC64FE" w:rsidRDefault="00FC64FE" w:rsidP="00FC17E1">
      <w:pPr>
        <w:pStyle w:val="ListParagraph"/>
      </w:pPr>
      <w:proofErr w:type="gramStart"/>
      <w:r>
        <w:t>will be</w:t>
      </w:r>
      <w:proofErr w:type="gramEnd"/>
      <w:r>
        <w:t xml:space="preserve"> check </w:t>
      </w:r>
      <w:proofErr w:type="gramStart"/>
      <w:r>
        <w:t>all of</w:t>
      </w:r>
      <w:proofErr w:type="gramEnd"/>
      <w:r>
        <w:t xml:space="preserve"> </w:t>
      </w:r>
      <w:proofErr w:type="gramStart"/>
      <w:r>
        <w:t>this</w:t>
      </w:r>
      <w:proofErr w:type="gramEnd"/>
      <w:r>
        <w:t xml:space="preserve"> issues below and report this pass or fail if fail display why it’s </w:t>
      </w:r>
      <w:proofErr w:type="gramStart"/>
      <w:r>
        <w:t>fail</w:t>
      </w:r>
      <w:proofErr w:type="gramEnd"/>
      <w:r>
        <w:t>.</w:t>
      </w:r>
    </w:p>
    <w:p w14:paraId="7E15F0FC" w14:textId="1F2FF8DC" w:rsidR="00FC64FE" w:rsidRDefault="00FC64FE" w:rsidP="00FC64FE">
      <w:pPr>
        <w:pStyle w:val="ListParagraph"/>
        <w:numPr>
          <w:ilvl w:val="0"/>
          <w:numId w:val="13"/>
        </w:numPr>
      </w:pPr>
      <w:r w:rsidRPr="00FC64FE">
        <w:t>Check whether all text in the PDF is spelled correctly.</w:t>
      </w:r>
    </w:p>
    <w:p w14:paraId="1ADB6A03" w14:textId="367DE21F" w:rsidR="00FC64FE" w:rsidRDefault="00BB7DEE" w:rsidP="00BB7DEE">
      <w:pPr>
        <w:pStyle w:val="ListParagraph"/>
        <w:numPr>
          <w:ilvl w:val="0"/>
          <w:numId w:val="13"/>
        </w:numPr>
      </w:pPr>
      <w:r w:rsidRPr="00BB7DEE">
        <w:t>Check whether the section names are correct.</w:t>
      </w:r>
      <w:r w:rsidRPr="00BB7DEE">
        <w:br/>
        <w:t xml:space="preserve">For example, if sections 1-1, 2-2, and 3-3 are shown in the </w:t>
      </w:r>
      <w:proofErr w:type="spellStart"/>
      <w:r w:rsidRPr="00BB7DEE">
        <w:t>Ansicht</w:t>
      </w:r>
      <w:proofErr w:type="spellEnd"/>
      <w:r w:rsidRPr="00BB7DEE">
        <w:t xml:space="preserve"> or </w:t>
      </w:r>
      <w:proofErr w:type="spellStart"/>
      <w:r w:rsidRPr="00BB7DEE">
        <w:t>Bewehrung</w:t>
      </w:r>
      <w:proofErr w:type="spellEnd"/>
      <w:r w:rsidRPr="00BB7DEE">
        <w:t xml:space="preserve">, the corresponding sections </w:t>
      </w:r>
      <w:proofErr w:type="spellStart"/>
      <w:r w:rsidRPr="00BB7DEE">
        <w:t>Schnitt</w:t>
      </w:r>
      <w:proofErr w:type="spellEnd"/>
      <w:r w:rsidRPr="00BB7DEE">
        <w:t xml:space="preserve"> 1-1, </w:t>
      </w:r>
      <w:proofErr w:type="spellStart"/>
      <w:r w:rsidRPr="00BB7DEE">
        <w:t>Schnitt</w:t>
      </w:r>
      <w:proofErr w:type="spellEnd"/>
      <w:r w:rsidRPr="00BB7DEE">
        <w:t xml:space="preserve"> 2-2, and </w:t>
      </w:r>
      <w:proofErr w:type="spellStart"/>
      <w:r w:rsidRPr="00BB7DEE">
        <w:t>Schnitt</w:t>
      </w:r>
      <w:proofErr w:type="spellEnd"/>
      <w:r w:rsidRPr="00BB7DEE">
        <w:t xml:space="preserve"> 3-3 must all be provided.</w:t>
      </w:r>
    </w:p>
    <w:p w14:paraId="7CAED91C" w14:textId="2B464009" w:rsidR="00BB7DEE" w:rsidRDefault="00BB7DEE" w:rsidP="00BB7DEE">
      <w:pPr>
        <w:pStyle w:val="ListParagraph"/>
        <w:ind w:left="1080"/>
      </w:pPr>
      <w:r w:rsidRPr="00BB7DEE">
        <w:rPr>
          <w:noProof/>
        </w:rPr>
        <w:lastRenderedPageBreak/>
        <w:drawing>
          <wp:inline distT="0" distB="0" distL="0" distR="0" wp14:anchorId="5EE65FBA" wp14:editId="61B6DAEB">
            <wp:extent cx="1873678" cy="2256439"/>
            <wp:effectExtent l="0" t="0" r="0" b="0"/>
            <wp:docPr id="61238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87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0953" cy="22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C41" w:rsidRPr="00056C41">
        <w:rPr>
          <w:noProof/>
        </w:rPr>
        <w:t xml:space="preserve"> </w:t>
      </w:r>
      <w:r w:rsidR="00056C41" w:rsidRPr="00056C41">
        <w:rPr>
          <w:noProof/>
        </w:rPr>
        <w:drawing>
          <wp:inline distT="0" distB="0" distL="0" distR="0" wp14:anchorId="37A02B68" wp14:editId="5B571C2D">
            <wp:extent cx="1632456" cy="2235688"/>
            <wp:effectExtent l="0" t="0" r="6350" b="0"/>
            <wp:docPr id="122241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14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6145" cy="22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A978" w14:textId="35C1AF82" w:rsidR="00056C41" w:rsidRDefault="00056C41" w:rsidP="00056C41">
      <w:pPr>
        <w:pStyle w:val="ListParagraph"/>
        <w:ind w:left="1080"/>
      </w:pPr>
    </w:p>
    <w:p w14:paraId="4F57FE8F" w14:textId="38694220" w:rsidR="00056C41" w:rsidRDefault="00056C41" w:rsidP="00056C41">
      <w:pPr>
        <w:pStyle w:val="ListParagraph"/>
        <w:numPr>
          <w:ilvl w:val="0"/>
          <w:numId w:val="13"/>
        </w:numPr>
      </w:pPr>
      <w:r w:rsidRPr="00056C41">
        <w:t xml:space="preserve">Check whether the component name on </w:t>
      </w:r>
      <w:proofErr w:type="gramStart"/>
      <w:r w:rsidRPr="00056C41">
        <w:t xml:space="preserve">the </w:t>
      </w:r>
      <w:proofErr w:type="spellStart"/>
      <w:r w:rsidRPr="00056C41">
        <w:t>Wandansicht</w:t>
      </w:r>
      <w:proofErr w:type="spellEnd"/>
      <w:proofErr w:type="gramEnd"/>
      <w:r w:rsidRPr="00056C41">
        <w:t xml:space="preserve"> matches the drawing name in the title block.</w:t>
      </w:r>
    </w:p>
    <w:p w14:paraId="6CE24FDC" w14:textId="478C4AE6" w:rsidR="00056C41" w:rsidRDefault="00056C41" w:rsidP="00056C41">
      <w:pPr>
        <w:pStyle w:val="ListParagraph"/>
        <w:ind w:left="1080"/>
      </w:pPr>
      <w:r>
        <w:rPr>
          <w:noProof/>
        </w:rPr>
        <w:drawing>
          <wp:inline distT="0" distB="0" distL="0" distR="0" wp14:anchorId="6C223364" wp14:editId="2D617B3F">
            <wp:extent cx="3764186" cy="2318598"/>
            <wp:effectExtent l="0" t="0" r="8255" b="5715"/>
            <wp:docPr id="63409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91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3840" cy="232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BBAD" w14:textId="1A46C726" w:rsidR="00056C41" w:rsidRPr="00056C41" w:rsidRDefault="00056C41" w:rsidP="00056C41">
      <w:pPr>
        <w:pStyle w:val="ListParagraph"/>
        <w:numPr>
          <w:ilvl w:val="0"/>
          <w:numId w:val="13"/>
        </w:numPr>
      </w:pPr>
      <w:r w:rsidRPr="00056C41">
        <w:t>Check whether the drawing scales match the title block.</w:t>
      </w:r>
      <w:r w:rsidRPr="00056C41">
        <w:br/>
        <w:t xml:space="preserve">If any scale in the drawing </w:t>
      </w:r>
      <w:r w:rsidR="002821C0">
        <w:t xml:space="preserve">(section, detail…) </w:t>
      </w:r>
      <w:r w:rsidRPr="00056C41">
        <w:t>differs from the title block, report it as FAIL and update the title block accordingly.</w:t>
      </w:r>
    </w:p>
    <w:p w14:paraId="1C3AACEA" w14:textId="76312A98" w:rsidR="00056C41" w:rsidRDefault="00056C41" w:rsidP="00056C41">
      <w:pPr>
        <w:pStyle w:val="ListParagraph"/>
        <w:ind w:left="1080"/>
      </w:pPr>
      <w:r>
        <w:rPr>
          <w:noProof/>
        </w:rPr>
        <w:drawing>
          <wp:inline distT="0" distB="0" distL="0" distR="0" wp14:anchorId="573BF94F" wp14:editId="68877563">
            <wp:extent cx="3707528" cy="1863992"/>
            <wp:effectExtent l="0" t="0" r="7620" b="3175"/>
            <wp:docPr id="184110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03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224" cy="186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130E" w14:textId="2548976B" w:rsidR="00056C41" w:rsidRDefault="00056C41" w:rsidP="002F7E42">
      <w:pPr>
        <w:pStyle w:val="ListParagraph"/>
        <w:ind w:left="1080"/>
      </w:pPr>
    </w:p>
    <w:p w14:paraId="10B92892" w14:textId="39F411E4" w:rsidR="002F7E42" w:rsidRDefault="002F7E42" w:rsidP="002F7E42">
      <w:pPr>
        <w:pStyle w:val="ListParagraph"/>
        <w:numPr>
          <w:ilvl w:val="0"/>
          <w:numId w:val="13"/>
        </w:numPr>
      </w:pPr>
      <w:r w:rsidRPr="002F7E42">
        <w:t xml:space="preserve">Check whether the wall </w:t>
      </w:r>
      <w:r>
        <w:t xml:space="preserve">formwork </w:t>
      </w:r>
      <w:proofErr w:type="spellStart"/>
      <w:r>
        <w:t>Schnitt</w:t>
      </w:r>
      <w:proofErr w:type="spellEnd"/>
      <w:r>
        <w:t xml:space="preserve"> </w:t>
      </w:r>
      <w:r w:rsidRPr="002F7E42">
        <w:t xml:space="preserve">grid lines match the </w:t>
      </w:r>
      <w:proofErr w:type="spellStart"/>
      <w:r w:rsidRPr="002F7E42">
        <w:t>Wandansicht</w:t>
      </w:r>
      <w:proofErr w:type="spellEnd"/>
      <w:r w:rsidRPr="002F7E42">
        <w:t>.</w:t>
      </w:r>
    </w:p>
    <w:p w14:paraId="17400B84" w14:textId="37C242FF" w:rsidR="002F7E42" w:rsidRDefault="002F7E42" w:rsidP="002F7E42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32911185" wp14:editId="5BC99512">
            <wp:extent cx="3539793" cy="2377036"/>
            <wp:effectExtent l="0" t="0" r="3810" b="4445"/>
            <wp:docPr id="12599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2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5527" cy="238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D71B" w14:textId="27B2673C" w:rsidR="002F7E42" w:rsidRDefault="002F7E42" w:rsidP="002F7E42">
      <w:pPr>
        <w:pStyle w:val="ListParagraph"/>
        <w:numPr>
          <w:ilvl w:val="0"/>
          <w:numId w:val="13"/>
        </w:numPr>
      </w:pPr>
      <w:r w:rsidRPr="002F7E42">
        <w:t>Check that the Built-in Parts List and Mounting Parts List are provided.</w:t>
      </w:r>
    </w:p>
    <w:p w14:paraId="2ED88861" w14:textId="4FC5D232" w:rsidR="002F7E42" w:rsidRDefault="002F7E42" w:rsidP="002F7E42">
      <w:pPr>
        <w:pStyle w:val="ListParagraph"/>
        <w:ind w:left="1080"/>
      </w:pPr>
      <w:r>
        <w:rPr>
          <w:noProof/>
        </w:rPr>
        <w:drawing>
          <wp:inline distT="0" distB="0" distL="0" distR="0" wp14:anchorId="731DB016" wp14:editId="329F93E2">
            <wp:extent cx="2765639" cy="2860489"/>
            <wp:effectExtent l="0" t="0" r="0" b="0"/>
            <wp:docPr id="146163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35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669" cy="286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178E" w14:textId="77777777" w:rsidR="00FB253C" w:rsidRPr="00FB253C" w:rsidRDefault="00FB253C" w:rsidP="00FB253C">
      <w:pPr>
        <w:pStyle w:val="ListParagraph"/>
        <w:numPr>
          <w:ilvl w:val="0"/>
          <w:numId w:val="13"/>
        </w:numPr>
      </w:pPr>
      <w:r w:rsidRPr="00FB253C">
        <w:t xml:space="preserve">Check whether the quantities of built-in parts and mounting parts in the </w:t>
      </w:r>
      <w:proofErr w:type="spellStart"/>
      <w:r w:rsidRPr="00FB253C">
        <w:t>Schnitt</w:t>
      </w:r>
      <w:proofErr w:type="spellEnd"/>
      <w:r w:rsidRPr="00FB253C">
        <w:t xml:space="preserve"> and </w:t>
      </w:r>
      <w:proofErr w:type="spellStart"/>
      <w:r w:rsidRPr="00FB253C">
        <w:t>Ansicht</w:t>
      </w:r>
      <w:proofErr w:type="spellEnd"/>
      <w:r w:rsidRPr="00FB253C">
        <w:t xml:space="preserve"> match the quantities in the schedules.</w:t>
      </w:r>
    </w:p>
    <w:p w14:paraId="38134829" w14:textId="3AA398C4" w:rsidR="002F7E42" w:rsidRDefault="00FB253C" w:rsidP="00FB253C">
      <w:pPr>
        <w:pStyle w:val="ListParagraph"/>
        <w:ind w:left="1080"/>
      </w:pPr>
      <w:r>
        <w:rPr>
          <w:noProof/>
        </w:rPr>
        <w:drawing>
          <wp:inline distT="0" distB="0" distL="0" distR="0" wp14:anchorId="312858B1" wp14:editId="44927BF6">
            <wp:extent cx="2855396" cy="2218690"/>
            <wp:effectExtent l="0" t="0" r="2540" b="0"/>
            <wp:docPr id="3790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43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2542" cy="222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86B4" w14:textId="1B6CECC5" w:rsidR="00547F33" w:rsidRDefault="00547F33" w:rsidP="00FB253C">
      <w:pPr>
        <w:pStyle w:val="ListParagraph"/>
        <w:ind w:left="1080"/>
      </w:pPr>
      <w:r w:rsidRPr="00547F33">
        <w:t>The second presentation format</w:t>
      </w:r>
      <w:r>
        <w:t xml:space="preserve">: </w:t>
      </w:r>
      <w:r w:rsidRPr="00547F33">
        <w:t>For the second presentation format, only check whether all built-in parts have labels.</w:t>
      </w:r>
      <w:r w:rsidRPr="00547F33">
        <w:br/>
        <w:t>For example, if there are 4 built-in parts in the drawing, then verify that all 4 labels</w:t>
      </w:r>
      <w:r>
        <w:t xml:space="preserve"> number</w:t>
      </w:r>
      <w:r w:rsidRPr="00547F33">
        <w:t xml:space="preserve"> are shown in the section view.</w:t>
      </w:r>
    </w:p>
    <w:p w14:paraId="324C91A0" w14:textId="23B49436" w:rsidR="00FB253C" w:rsidRDefault="00547F33" w:rsidP="00FB253C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61A6A20C" wp14:editId="355B5D21">
            <wp:extent cx="4605098" cy="1778167"/>
            <wp:effectExtent l="0" t="0" r="5080" b="0"/>
            <wp:docPr id="149124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48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1526" cy="178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65F5" w14:textId="10D3D91F" w:rsidR="00FB253C" w:rsidRDefault="00FC17E1" w:rsidP="00FC17E1">
      <w:pPr>
        <w:pStyle w:val="ListParagraph"/>
        <w:numPr>
          <w:ilvl w:val="0"/>
          <w:numId w:val="13"/>
        </w:numPr>
      </w:pPr>
      <w:r>
        <w:t>C</w:t>
      </w:r>
      <w:r w:rsidRPr="00FC17E1">
        <w:t>heck that the wall has a 3D view included.</w:t>
      </w:r>
      <w:r w:rsidRPr="00FC17E1">
        <w:br/>
        <w:t>The wall view must match the elevation/section view (“</w:t>
      </w:r>
      <w:proofErr w:type="spellStart"/>
      <w:r w:rsidRPr="00FC17E1">
        <w:t>Ansicht</w:t>
      </w:r>
      <w:proofErr w:type="spellEnd"/>
      <w:r w:rsidRPr="00FC17E1">
        <w:t>”).</w:t>
      </w:r>
    </w:p>
    <w:p w14:paraId="68F9BAC4" w14:textId="447F538C" w:rsidR="00502F15" w:rsidRDefault="00502F15" w:rsidP="00502F15">
      <w:pPr>
        <w:pStyle w:val="ListParagraph"/>
        <w:ind w:left="1080"/>
      </w:pPr>
      <w:r>
        <w:rPr>
          <w:noProof/>
        </w:rPr>
        <w:drawing>
          <wp:inline distT="0" distB="0" distL="0" distR="0" wp14:anchorId="63B50AAF" wp14:editId="3367B9D6">
            <wp:extent cx="3107838" cy="2649882"/>
            <wp:effectExtent l="0" t="0" r="0" b="0"/>
            <wp:docPr id="3415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2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3763" cy="265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8B6F" w14:textId="77777777" w:rsidR="00502F15" w:rsidRDefault="00502F15" w:rsidP="00502F15">
      <w:pPr>
        <w:pStyle w:val="ListParagraph"/>
        <w:ind w:left="1080"/>
      </w:pPr>
    </w:p>
    <w:p w14:paraId="22AAABA4" w14:textId="77777777" w:rsidR="00FC64FE" w:rsidRDefault="00FC64FE" w:rsidP="00FC17E1">
      <w:pPr>
        <w:pStyle w:val="ListParagraph"/>
      </w:pPr>
      <w:r>
        <w:rPr>
          <w:b/>
        </w:rPr>
        <w:t>Output format – Spell check node</w:t>
      </w:r>
    </w:p>
    <w:p w14:paraId="08876801" w14:textId="77777777" w:rsidR="00FC64FE" w:rsidRDefault="00FC64FE" w:rsidP="00FC17E1">
      <w:pPr>
        <w:pStyle w:val="ListParagraph"/>
      </w:pPr>
      <w:r>
        <w:t>Each check result is reported as:</w:t>
      </w:r>
    </w:p>
    <w:p w14:paraId="4DADB565" w14:textId="77777777" w:rsidR="00FC64FE" w:rsidRDefault="00FC64FE" w:rsidP="00FC17E1">
      <w:pPr>
        <w:pStyle w:val="ListParagraph"/>
      </w:pPr>
      <w:r>
        <w:t xml:space="preserve">  [CHECK NAME]: PASS | FAIL</w:t>
      </w:r>
    </w:p>
    <w:p w14:paraId="1C14C507" w14:textId="77777777" w:rsidR="00FC64FE" w:rsidRDefault="00FC64FE" w:rsidP="00FC17E1">
      <w:pPr>
        <w:pStyle w:val="ListParagraph"/>
      </w:pPr>
      <w:r>
        <w:t xml:space="preserve">  If FAIL → Reason: &lt;what was found&gt; vs. &lt;what was expected&gt;</w:t>
      </w:r>
    </w:p>
    <w:p w14:paraId="63D74F25" w14:textId="77777777" w:rsidR="00FC64FE" w:rsidRDefault="00FC64FE" w:rsidP="00FC17E1">
      <w:pPr>
        <w:pStyle w:val="ListParagraph"/>
      </w:pPr>
      <w:r>
        <w:t>Summary line at the end:</w:t>
      </w:r>
    </w:p>
    <w:p w14:paraId="560421B8" w14:textId="77777777" w:rsidR="00FC64FE" w:rsidRDefault="00FC64FE" w:rsidP="00FC17E1">
      <w:pPr>
        <w:pStyle w:val="ListParagraph"/>
      </w:pPr>
      <w:r>
        <w:t xml:space="preserve">  Spell Check Summary: X checks total, Y passed, Z failed.</w:t>
      </w:r>
    </w:p>
    <w:p w14:paraId="778E8388" w14:textId="77777777" w:rsidR="00FC64FE" w:rsidRDefault="00FC64FE" w:rsidP="00FC17E1">
      <w:pPr>
        <w:pStyle w:val="ListParagraph"/>
      </w:pPr>
      <w:r>
        <w:t xml:space="preserve">  Overall status: PASS (all checks passed) | FAIL (one or more checks failed)</w:t>
      </w:r>
    </w:p>
    <w:p w14:paraId="069AE527" w14:textId="025DC40C" w:rsidR="00FC17E1" w:rsidRDefault="00FC17E1" w:rsidP="00FC17E1">
      <w:pPr>
        <w:pStyle w:val="ListParagraph"/>
        <w:ind w:left="1080"/>
      </w:pPr>
    </w:p>
    <w:p w14:paraId="44C49E78" w14:textId="77777777" w:rsidR="00FB253C" w:rsidRDefault="00FB253C" w:rsidP="00FB253C">
      <w:pPr>
        <w:pStyle w:val="ListParagraph"/>
        <w:ind w:left="1080"/>
      </w:pPr>
    </w:p>
    <w:p w14:paraId="3033FDCF" w14:textId="4A8DCAB8" w:rsidR="00FB253C" w:rsidRDefault="00FB253C" w:rsidP="00FB253C">
      <w:pPr>
        <w:pStyle w:val="ListParagraph"/>
        <w:numPr>
          <w:ilvl w:val="0"/>
          <w:numId w:val="10"/>
        </w:numPr>
      </w:pPr>
      <w:r>
        <w:t>Bend check node</w:t>
      </w:r>
    </w:p>
    <w:p w14:paraId="214A9BB9" w14:textId="77777777" w:rsidR="00FC17E1" w:rsidRDefault="00FC17E1" w:rsidP="00FC17E1">
      <w:pPr>
        <w:pStyle w:val="ListParagraph"/>
      </w:pPr>
      <w:proofErr w:type="gramStart"/>
      <w:r>
        <w:t>will be</w:t>
      </w:r>
      <w:proofErr w:type="gramEnd"/>
      <w:r>
        <w:t xml:space="preserve"> check </w:t>
      </w:r>
      <w:proofErr w:type="gramStart"/>
      <w:r>
        <w:t>all of</w:t>
      </w:r>
      <w:proofErr w:type="gramEnd"/>
      <w:r>
        <w:t xml:space="preserve"> </w:t>
      </w:r>
      <w:proofErr w:type="gramStart"/>
      <w:r>
        <w:t>this</w:t>
      </w:r>
      <w:proofErr w:type="gramEnd"/>
      <w:r>
        <w:t xml:space="preserve"> issues below and report this pass or fail if fail display why it’s </w:t>
      </w:r>
      <w:proofErr w:type="gramStart"/>
      <w:r>
        <w:t>fail</w:t>
      </w:r>
      <w:proofErr w:type="gramEnd"/>
      <w:r>
        <w:t>.</w:t>
      </w:r>
    </w:p>
    <w:p w14:paraId="2F4A107A" w14:textId="77777777" w:rsidR="00FB253C" w:rsidRDefault="00FB253C" w:rsidP="00FB253C">
      <w:pPr>
        <w:pStyle w:val="ListParagraph"/>
      </w:pPr>
    </w:p>
    <w:p w14:paraId="4E87DDAC" w14:textId="16F3C33E" w:rsidR="00FB253C" w:rsidRPr="002F7E42" w:rsidRDefault="00FB253C" w:rsidP="00FB253C">
      <w:pPr>
        <w:pStyle w:val="ListParagraph"/>
        <w:numPr>
          <w:ilvl w:val="0"/>
          <w:numId w:val="13"/>
        </w:numPr>
      </w:pPr>
      <w:r w:rsidRPr="002F7E42">
        <w:t>Check whether the rebar positions on the drawing (excluding rebar positions greater than 100) match the positions in the detail drawings.</w:t>
      </w:r>
    </w:p>
    <w:p w14:paraId="577F6D10" w14:textId="6CE597DE" w:rsidR="00FB253C" w:rsidRDefault="00FB253C" w:rsidP="00FB253C">
      <w:pPr>
        <w:pStyle w:val="ListParagraph"/>
      </w:pPr>
      <w:r>
        <w:rPr>
          <w:noProof/>
        </w:rPr>
        <w:lastRenderedPageBreak/>
        <w:drawing>
          <wp:inline distT="0" distB="0" distL="0" distR="0" wp14:anchorId="3F002219" wp14:editId="6843C12B">
            <wp:extent cx="2754420" cy="2176915"/>
            <wp:effectExtent l="0" t="0" r="8255" b="0"/>
            <wp:docPr id="15747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7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1760" cy="218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9D42" w14:textId="4A2A2EB8" w:rsidR="00547F33" w:rsidRDefault="00547F33" w:rsidP="00547F33">
      <w:pPr>
        <w:pStyle w:val="ListParagraph"/>
        <w:numPr>
          <w:ilvl w:val="0"/>
          <w:numId w:val="13"/>
        </w:numPr>
      </w:pPr>
      <w:r w:rsidRPr="00547F33">
        <w:t>check the rebar position of the mesh reinforcement in the drawing, if available.</w:t>
      </w:r>
    </w:p>
    <w:p w14:paraId="0D631870" w14:textId="1FFC1A9A" w:rsidR="00D15BE2" w:rsidRDefault="00D15BE2" w:rsidP="00D15BE2">
      <w:pPr>
        <w:pStyle w:val="ListParagraph"/>
        <w:ind w:left="1080"/>
      </w:pPr>
      <w:r>
        <w:rPr>
          <w:noProof/>
        </w:rPr>
        <w:drawing>
          <wp:inline distT="0" distB="0" distL="0" distR="0" wp14:anchorId="259559CB" wp14:editId="393B04BF">
            <wp:extent cx="3006301" cy="2084563"/>
            <wp:effectExtent l="0" t="0" r="3810" b="0"/>
            <wp:docPr id="68061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13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3877" cy="208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CD76" w14:textId="7962F3F0" w:rsidR="00D15BE2" w:rsidRDefault="00D15BE2" w:rsidP="00D15BE2">
      <w:pPr>
        <w:pStyle w:val="ListParagraph"/>
        <w:numPr>
          <w:ilvl w:val="0"/>
          <w:numId w:val="13"/>
        </w:numPr>
      </w:pPr>
      <w:r w:rsidRPr="00D15BE2">
        <w:t>check that the ratio of used mesh reinforcement to the total reinforcement quantity is greater than 85%.</w:t>
      </w:r>
    </w:p>
    <w:p w14:paraId="6A56AC1C" w14:textId="01D4E482" w:rsidR="00D15BE2" w:rsidRDefault="00D15BE2" w:rsidP="00D15BE2">
      <w:pPr>
        <w:pStyle w:val="ListParagraph"/>
        <w:ind w:left="1080"/>
      </w:pPr>
      <w:r>
        <w:rPr>
          <w:noProof/>
        </w:rPr>
        <w:drawing>
          <wp:inline distT="0" distB="0" distL="0" distR="0" wp14:anchorId="5F4F034D" wp14:editId="4BF47D7C">
            <wp:extent cx="3884676" cy="1723404"/>
            <wp:effectExtent l="0" t="0" r="1905" b="0"/>
            <wp:docPr id="148589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96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8232" cy="172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5FF5" w14:textId="2C4C1F15" w:rsidR="00D15BE2" w:rsidRPr="00D15BE2" w:rsidRDefault="00D15BE2" w:rsidP="00D15BE2">
      <w:pPr>
        <w:pStyle w:val="ListParagraph"/>
        <w:ind w:left="1080"/>
        <w:rPr>
          <w:color w:val="EE0000"/>
        </w:rPr>
      </w:pPr>
      <w:r w:rsidRPr="00D15BE2">
        <w:rPr>
          <w:color w:val="EE0000"/>
        </w:rPr>
        <w:t>Ratio = (226.09/231.</w:t>
      </w:r>
      <w:proofErr w:type="gramStart"/>
      <w:r w:rsidRPr="00D15BE2">
        <w:rPr>
          <w:color w:val="EE0000"/>
        </w:rPr>
        <w:t>99)*</w:t>
      </w:r>
      <w:proofErr w:type="gramEnd"/>
      <w:r w:rsidRPr="00D15BE2">
        <w:rPr>
          <w:color w:val="EE0000"/>
        </w:rPr>
        <w:t>100 = 97.46%</w:t>
      </w:r>
      <w:r>
        <w:rPr>
          <w:color w:val="EE0000"/>
        </w:rPr>
        <w:t xml:space="preserve"> Pass</w:t>
      </w:r>
    </w:p>
    <w:p w14:paraId="36D6F35C" w14:textId="77777777" w:rsidR="00FB253C" w:rsidRDefault="00FB253C" w:rsidP="00FB253C">
      <w:pPr>
        <w:pStyle w:val="ListParagraph"/>
        <w:numPr>
          <w:ilvl w:val="0"/>
          <w:numId w:val="13"/>
        </w:numPr>
      </w:pPr>
      <w:r w:rsidRPr="00056C41">
        <w:t xml:space="preserve">Check whether the total mass in the </w:t>
      </w:r>
      <w:proofErr w:type="spellStart"/>
      <w:r w:rsidRPr="00056C41">
        <w:t>Stabliste</w:t>
      </w:r>
      <w:proofErr w:type="spellEnd"/>
      <w:r w:rsidRPr="00056C41">
        <w:t xml:space="preserve"> is correct.</w:t>
      </w:r>
    </w:p>
    <w:p w14:paraId="36ECD5E8" w14:textId="6276E691" w:rsidR="00FB253C" w:rsidRDefault="00FB253C" w:rsidP="00FB253C">
      <w:pPr>
        <w:pStyle w:val="ListParagraph"/>
      </w:pPr>
      <w:r>
        <w:rPr>
          <w:noProof/>
        </w:rPr>
        <w:lastRenderedPageBreak/>
        <w:drawing>
          <wp:inline distT="0" distB="0" distL="0" distR="0" wp14:anchorId="06782870" wp14:editId="4AB40968">
            <wp:extent cx="1520260" cy="2569678"/>
            <wp:effectExtent l="0" t="0" r="3810" b="2540"/>
            <wp:docPr id="56245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59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4132" cy="259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1E2E" w14:textId="42B56C7E" w:rsidR="00B86885" w:rsidRDefault="00B86885" w:rsidP="00FB253C">
      <w:pPr>
        <w:pStyle w:val="ListParagraph"/>
      </w:pPr>
      <w:r>
        <w:t>Also Check</w:t>
      </w:r>
      <w:r w:rsidR="00927BCF">
        <w:t xml:space="preserve"> mass</w:t>
      </w:r>
      <w:r>
        <w:t xml:space="preserve"> for </w:t>
      </w:r>
      <w:proofErr w:type="spellStart"/>
      <w:r>
        <w:t>Mattenstahlliste</w:t>
      </w:r>
      <w:proofErr w:type="spellEnd"/>
      <w:r>
        <w:t xml:space="preserve"> if available</w:t>
      </w:r>
    </w:p>
    <w:p w14:paraId="20397F62" w14:textId="0DD65562" w:rsidR="00B86885" w:rsidRDefault="00B86885" w:rsidP="00FB253C">
      <w:pPr>
        <w:pStyle w:val="ListParagraph"/>
      </w:pPr>
      <w:r>
        <w:rPr>
          <w:noProof/>
        </w:rPr>
        <w:drawing>
          <wp:inline distT="0" distB="0" distL="0" distR="0" wp14:anchorId="72963B15" wp14:editId="3FED3320">
            <wp:extent cx="2815818" cy="1723536"/>
            <wp:effectExtent l="0" t="0" r="3810" b="0"/>
            <wp:docPr id="87870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07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7869" cy="172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52B7" w14:textId="6F030F30" w:rsidR="00FB253C" w:rsidRDefault="00FB253C" w:rsidP="00FB253C">
      <w:pPr>
        <w:pStyle w:val="ListParagraph"/>
        <w:numPr>
          <w:ilvl w:val="0"/>
          <w:numId w:val="13"/>
        </w:numPr>
      </w:pPr>
      <w:r w:rsidRPr="00FB253C">
        <w:t xml:space="preserve">Check the </w:t>
      </w:r>
      <w:proofErr w:type="spellStart"/>
      <w:r w:rsidRPr="00FB253C">
        <w:t>Bewehrung</w:t>
      </w:r>
      <w:proofErr w:type="spellEnd"/>
      <w:r w:rsidRPr="00FB253C">
        <w:t xml:space="preserve"> sections and their sub-</w:t>
      </w:r>
      <w:proofErr w:type="gramStart"/>
      <w:r w:rsidRPr="00FB253C">
        <w:t>sections, and</w:t>
      </w:r>
      <w:proofErr w:type="gramEnd"/>
      <w:r w:rsidRPr="00FB253C">
        <w:t xml:space="preserve"> count the created rebar schemas.</w:t>
      </w:r>
      <w:r w:rsidRPr="00FB253C">
        <w:br/>
        <w:t xml:space="preserve">Each rebar type in the </w:t>
      </w:r>
      <w:proofErr w:type="spellStart"/>
      <w:r w:rsidRPr="00FB253C">
        <w:t>Stabliste</w:t>
      </w:r>
      <w:proofErr w:type="spellEnd"/>
      <w:r w:rsidRPr="00FB253C">
        <w:t xml:space="preserve"> must be represented by at least one schema.</w:t>
      </w:r>
    </w:p>
    <w:p w14:paraId="242BEB93" w14:textId="79349AC3" w:rsidR="00FB253C" w:rsidRPr="007F0306" w:rsidRDefault="00FB253C" w:rsidP="00FB253C">
      <w:pPr>
        <w:pStyle w:val="NormalWeb"/>
        <w:ind w:left="1080"/>
        <w:rPr>
          <w:rFonts w:ascii="Arial" w:eastAsia="Arial" w:hAnsi="Arial" w:cstheme="minorBidi"/>
          <w:sz w:val="19"/>
          <w:szCs w:val="22"/>
        </w:rPr>
      </w:pPr>
      <w:r w:rsidRPr="007F0306">
        <w:rPr>
          <w:rFonts w:ascii="Arial" w:eastAsia="Arial" w:hAnsi="Arial" w:cstheme="minorBidi"/>
          <w:sz w:val="19"/>
          <w:szCs w:val="22"/>
        </w:rPr>
        <w:t xml:space="preserve">Example: in the </w:t>
      </w:r>
      <w:proofErr w:type="spellStart"/>
      <w:r w:rsidRPr="007F0306">
        <w:rPr>
          <w:rFonts w:ascii="Arial" w:eastAsia="Arial" w:hAnsi="Arial" w:cstheme="minorBidi"/>
          <w:sz w:val="19"/>
          <w:szCs w:val="22"/>
        </w:rPr>
        <w:t>Stabliste</w:t>
      </w:r>
      <w:proofErr w:type="spellEnd"/>
      <w:r w:rsidRPr="007F0306">
        <w:rPr>
          <w:rFonts w:ascii="Arial" w:eastAsia="Arial" w:hAnsi="Arial" w:cstheme="minorBidi"/>
          <w:sz w:val="19"/>
          <w:szCs w:val="22"/>
        </w:rPr>
        <w:t xml:space="preserve"> contains positions 1–19 and 100–104, each of these rebar positions must have at least one corresponding schema.</w:t>
      </w:r>
    </w:p>
    <w:p w14:paraId="38987D99" w14:textId="7A6D9151" w:rsidR="00FB253C" w:rsidRDefault="002522D5" w:rsidP="00FB253C">
      <w:pPr>
        <w:pStyle w:val="ListParagraph"/>
        <w:ind w:left="1080"/>
        <w:rPr>
          <w:noProof/>
        </w:rPr>
      </w:pPr>
      <w:r>
        <w:rPr>
          <w:noProof/>
        </w:rPr>
        <w:lastRenderedPageBreak/>
        <w:drawing>
          <wp:inline distT="0" distB="0" distL="0" distR="0" wp14:anchorId="501B1155" wp14:editId="343DDFAF">
            <wp:extent cx="2193438" cy="3804598"/>
            <wp:effectExtent l="0" t="0" r="0" b="5715"/>
            <wp:docPr id="21171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5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6628" cy="381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2D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0E97A2" wp14:editId="58099D77">
            <wp:extent cx="1368796" cy="3787628"/>
            <wp:effectExtent l="0" t="0" r="3175" b="3810"/>
            <wp:docPr id="116947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701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1999" cy="382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AE2B" w14:textId="51941614" w:rsidR="002522D5" w:rsidRDefault="002522D5" w:rsidP="00FB253C">
      <w:pPr>
        <w:pStyle w:val="ListParagraph"/>
        <w:ind w:left="1080"/>
      </w:pPr>
      <w:r>
        <w:rPr>
          <w:noProof/>
        </w:rPr>
        <w:drawing>
          <wp:inline distT="0" distB="0" distL="0" distR="0" wp14:anchorId="391FE950" wp14:editId="7F9EAF8D">
            <wp:extent cx="3696308" cy="2217714"/>
            <wp:effectExtent l="0" t="0" r="0" b="0"/>
            <wp:docPr id="111125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57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0523" cy="222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A97A" w14:textId="19076CF0" w:rsidR="002522D5" w:rsidRDefault="002522D5" w:rsidP="00FB253C">
      <w:pPr>
        <w:pStyle w:val="ListParagraph"/>
        <w:ind w:left="1080"/>
      </w:pPr>
      <w:r>
        <w:rPr>
          <w:noProof/>
        </w:rPr>
        <w:drawing>
          <wp:inline distT="0" distB="0" distL="0" distR="0" wp14:anchorId="4CEAEC82" wp14:editId="3DEDEB71">
            <wp:extent cx="3730527" cy="1951500"/>
            <wp:effectExtent l="0" t="0" r="3810" b="0"/>
            <wp:docPr id="194007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716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8891" cy="19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638F" w14:textId="77777777" w:rsidR="002522D5" w:rsidRDefault="002522D5" w:rsidP="00FB253C">
      <w:pPr>
        <w:pStyle w:val="ListParagraph"/>
        <w:ind w:left="1080"/>
      </w:pPr>
    </w:p>
    <w:p w14:paraId="43BD0700" w14:textId="77777777" w:rsidR="002522D5" w:rsidRDefault="002522D5" w:rsidP="00FB253C">
      <w:pPr>
        <w:pStyle w:val="ListParagraph"/>
        <w:ind w:left="1080"/>
      </w:pPr>
    </w:p>
    <w:p w14:paraId="4B7E567A" w14:textId="77777777" w:rsidR="002522D5" w:rsidRDefault="002522D5" w:rsidP="00FB253C">
      <w:pPr>
        <w:pStyle w:val="ListParagraph"/>
        <w:ind w:left="1080"/>
      </w:pPr>
    </w:p>
    <w:p w14:paraId="470D2B5D" w14:textId="696062E5" w:rsidR="00035AD0" w:rsidRDefault="002522D5" w:rsidP="00035AD0">
      <w:pPr>
        <w:pStyle w:val="ListParagraph"/>
        <w:numPr>
          <w:ilvl w:val="0"/>
          <w:numId w:val="13"/>
        </w:numPr>
      </w:pPr>
      <w:r w:rsidRPr="002522D5">
        <w:t xml:space="preserve">Check each rebar schema to verify </w:t>
      </w:r>
      <w:r w:rsidR="00035AD0">
        <w:t xml:space="preserve">that </w:t>
      </w:r>
      <w:r w:rsidRPr="002522D5">
        <w:t xml:space="preserve">the bending angles </w:t>
      </w:r>
      <w:r w:rsidR="00035AD0">
        <w:t>is</w:t>
      </w:r>
      <w:r w:rsidRPr="002522D5">
        <w:t xml:space="preserve"> correct.</w:t>
      </w:r>
    </w:p>
    <w:p w14:paraId="7971FDFD" w14:textId="367BD0FC" w:rsidR="00035AD0" w:rsidRPr="00035AD0" w:rsidRDefault="00035AD0" w:rsidP="00035AD0">
      <w:pPr>
        <w:pStyle w:val="ListParagraph"/>
        <w:numPr>
          <w:ilvl w:val="0"/>
          <w:numId w:val="17"/>
        </w:numPr>
      </w:pPr>
      <w:r w:rsidRPr="00035AD0">
        <w:t xml:space="preserve">Ø8 bending factor is </w:t>
      </w:r>
      <w:r w:rsidRPr="00035AD0">
        <w:rPr>
          <w:b/>
          <w:bCs/>
        </w:rPr>
        <w:t>4</w:t>
      </w:r>
      <w:r>
        <w:rPr>
          <w:b/>
          <w:bCs/>
        </w:rPr>
        <w:t xml:space="preserve"> </w:t>
      </w:r>
      <w:r w:rsidRPr="00035AD0">
        <w:t xml:space="preserve">→ </w:t>
      </w:r>
      <w:proofErr w:type="spellStart"/>
      <w:r w:rsidRPr="00035AD0">
        <w:t>dbr</w:t>
      </w:r>
      <w:proofErr w:type="spellEnd"/>
      <w:r w:rsidRPr="00035AD0">
        <w:t xml:space="preserve"> = 3.2 </w:t>
      </w:r>
    </w:p>
    <w:p w14:paraId="2529D6C9" w14:textId="5D9931FE" w:rsidR="00035AD0" w:rsidRPr="00035AD0" w:rsidRDefault="00035AD0" w:rsidP="00035AD0">
      <w:pPr>
        <w:pStyle w:val="ListParagraph"/>
        <w:numPr>
          <w:ilvl w:val="0"/>
          <w:numId w:val="15"/>
        </w:numPr>
      </w:pPr>
      <w:r w:rsidRPr="00035AD0">
        <w:t xml:space="preserve">Ø10 bending factor is </w:t>
      </w:r>
      <w:r w:rsidRPr="00035AD0">
        <w:rPr>
          <w:b/>
          <w:bCs/>
        </w:rPr>
        <w:t>4</w:t>
      </w:r>
      <w:r>
        <w:rPr>
          <w:b/>
          <w:bCs/>
        </w:rPr>
        <w:t xml:space="preserve"> </w:t>
      </w:r>
      <w:r w:rsidRPr="00035AD0">
        <w:t xml:space="preserve">→ </w:t>
      </w:r>
      <w:proofErr w:type="spellStart"/>
      <w:r w:rsidRPr="00035AD0">
        <w:t>dbr</w:t>
      </w:r>
      <w:proofErr w:type="spellEnd"/>
      <w:r w:rsidRPr="00035AD0">
        <w:t xml:space="preserve"> = 4</w:t>
      </w:r>
    </w:p>
    <w:p w14:paraId="46D43509" w14:textId="40D3854A" w:rsidR="00035AD0" w:rsidRPr="00035AD0" w:rsidRDefault="00035AD0" w:rsidP="00035AD0">
      <w:pPr>
        <w:pStyle w:val="ListParagraph"/>
        <w:numPr>
          <w:ilvl w:val="0"/>
          <w:numId w:val="15"/>
        </w:numPr>
      </w:pPr>
      <w:r w:rsidRPr="00035AD0">
        <w:lastRenderedPageBreak/>
        <w:t>Ø1</w:t>
      </w:r>
      <w:r>
        <w:t>2</w:t>
      </w:r>
      <w:r w:rsidRPr="00035AD0">
        <w:t xml:space="preserve"> bending factor is </w:t>
      </w:r>
      <w:r w:rsidRPr="00035AD0">
        <w:rPr>
          <w:b/>
          <w:bCs/>
        </w:rPr>
        <w:t>4</w:t>
      </w:r>
      <w:r>
        <w:rPr>
          <w:b/>
          <w:bCs/>
        </w:rPr>
        <w:t xml:space="preserve"> </w:t>
      </w:r>
      <w:r w:rsidRPr="00035AD0">
        <w:t xml:space="preserve">→ </w:t>
      </w:r>
      <w:proofErr w:type="spellStart"/>
      <w:r w:rsidRPr="00035AD0">
        <w:t>dbr</w:t>
      </w:r>
      <w:proofErr w:type="spellEnd"/>
      <w:r w:rsidRPr="00035AD0">
        <w:t xml:space="preserve"> = 4</w:t>
      </w:r>
      <w:r>
        <w:t>.8</w:t>
      </w:r>
    </w:p>
    <w:p w14:paraId="63D32934" w14:textId="1D4D724B" w:rsidR="00035AD0" w:rsidRDefault="00035AD0" w:rsidP="00035AD0">
      <w:pPr>
        <w:pStyle w:val="ListParagraph"/>
        <w:numPr>
          <w:ilvl w:val="0"/>
          <w:numId w:val="15"/>
        </w:numPr>
      </w:pPr>
      <w:r w:rsidRPr="00035AD0">
        <w:t>Ø1</w:t>
      </w:r>
      <w:r>
        <w:t>6</w:t>
      </w:r>
      <w:r w:rsidRPr="00035AD0">
        <w:t xml:space="preserve"> bending factor is </w:t>
      </w:r>
      <w:r>
        <w:rPr>
          <w:b/>
          <w:bCs/>
        </w:rPr>
        <w:t xml:space="preserve">4 </w:t>
      </w:r>
      <w:r w:rsidRPr="00035AD0">
        <w:t xml:space="preserve">→ </w:t>
      </w:r>
      <w:proofErr w:type="spellStart"/>
      <w:r w:rsidRPr="00035AD0">
        <w:t>dbr</w:t>
      </w:r>
      <w:proofErr w:type="spellEnd"/>
      <w:r w:rsidRPr="00035AD0">
        <w:t xml:space="preserve"> = </w:t>
      </w:r>
      <w:r>
        <w:t>6.4</w:t>
      </w:r>
    </w:p>
    <w:p w14:paraId="4E72C451" w14:textId="46E1D5B4" w:rsidR="00035AD0" w:rsidRPr="00035AD0" w:rsidRDefault="00035AD0" w:rsidP="00035AD0">
      <w:pPr>
        <w:pStyle w:val="ListParagraph"/>
        <w:numPr>
          <w:ilvl w:val="0"/>
          <w:numId w:val="15"/>
        </w:numPr>
      </w:pPr>
      <w:r w:rsidRPr="00035AD0">
        <w:t>Ø</w:t>
      </w:r>
      <w:r>
        <w:t>2</w:t>
      </w:r>
      <w:r w:rsidRPr="00035AD0">
        <w:t xml:space="preserve">0 bending factor is </w:t>
      </w:r>
      <w:r>
        <w:rPr>
          <w:b/>
          <w:bCs/>
        </w:rPr>
        <w:t xml:space="preserve">7 </w:t>
      </w:r>
      <w:r w:rsidRPr="00035AD0">
        <w:t xml:space="preserve">→ </w:t>
      </w:r>
      <w:proofErr w:type="spellStart"/>
      <w:r w:rsidRPr="00035AD0">
        <w:t>dbr</w:t>
      </w:r>
      <w:proofErr w:type="spellEnd"/>
      <w:r w:rsidRPr="00035AD0">
        <w:t xml:space="preserve"> = </w:t>
      </w:r>
      <w:r>
        <w:t>14</w:t>
      </w:r>
    </w:p>
    <w:p w14:paraId="36535400" w14:textId="506E665A" w:rsidR="00035AD0" w:rsidRPr="00035AD0" w:rsidRDefault="00035AD0" w:rsidP="00035AD0">
      <w:pPr>
        <w:pStyle w:val="ListParagraph"/>
        <w:numPr>
          <w:ilvl w:val="0"/>
          <w:numId w:val="15"/>
        </w:numPr>
      </w:pPr>
      <w:r w:rsidRPr="00035AD0">
        <w:t>Ø</w:t>
      </w:r>
      <w:r>
        <w:t>24</w:t>
      </w:r>
      <w:r w:rsidRPr="00035AD0">
        <w:t xml:space="preserve"> bending factor is </w:t>
      </w:r>
      <w:r>
        <w:rPr>
          <w:b/>
          <w:bCs/>
        </w:rPr>
        <w:t xml:space="preserve">7 </w:t>
      </w:r>
      <w:r w:rsidRPr="00035AD0">
        <w:t xml:space="preserve">→ </w:t>
      </w:r>
      <w:proofErr w:type="spellStart"/>
      <w:r w:rsidRPr="00035AD0">
        <w:t>dbr</w:t>
      </w:r>
      <w:proofErr w:type="spellEnd"/>
      <w:r w:rsidRPr="00035AD0">
        <w:t xml:space="preserve"> = </w:t>
      </w:r>
      <w:r>
        <w:t>16</w:t>
      </w:r>
      <w:r w:rsidR="003D0BA7">
        <w:t>.8</w:t>
      </w:r>
    </w:p>
    <w:p w14:paraId="0FB92FFD" w14:textId="3659710C" w:rsidR="00035AD0" w:rsidRDefault="00035AD0" w:rsidP="00035AD0">
      <w:pPr>
        <w:pStyle w:val="ListParagraph"/>
        <w:numPr>
          <w:ilvl w:val="0"/>
          <w:numId w:val="15"/>
        </w:numPr>
      </w:pPr>
      <w:r w:rsidRPr="00035AD0">
        <w:t>Ø</w:t>
      </w:r>
      <w:r w:rsidR="00DB2560">
        <w:t>28</w:t>
      </w:r>
      <w:r w:rsidRPr="00035AD0">
        <w:t xml:space="preserve"> bending factor is </w:t>
      </w:r>
      <w:r>
        <w:rPr>
          <w:b/>
          <w:bCs/>
        </w:rPr>
        <w:t xml:space="preserve">7 </w:t>
      </w:r>
      <w:r w:rsidRPr="00035AD0">
        <w:t xml:space="preserve">→ </w:t>
      </w:r>
      <w:proofErr w:type="spellStart"/>
      <w:r w:rsidRPr="00035AD0">
        <w:t>dbr</w:t>
      </w:r>
      <w:proofErr w:type="spellEnd"/>
      <w:r w:rsidRPr="00035AD0">
        <w:t xml:space="preserve"> = </w:t>
      </w:r>
      <w:r w:rsidR="00DB2560">
        <w:t>19</w:t>
      </w:r>
      <w:r w:rsidR="003D0BA7">
        <w:t>.</w:t>
      </w:r>
      <w:r w:rsidR="00DB2560">
        <w:t>6</w:t>
      </w:r>
    </w:p>
    <w:p w14:paraId="028A8830" w14:textId="77777777" w:rsidR="00035AD0" w:rsidRPr="00035AD0" w:rsidRDefault="00035AD0" w:rsidP="00035AD0">
      <w:pPr>
        <w:pStyle w:val="ListParagraph"/>
        <w:ind w:left="1800"/>
      </w:pPr>
    </w:p>
    <w:p w14:paraId="2E5CFE75" w14:textId="0515C470" w:rsidR="002522D5" w:rsidRDefault="00035AD0" w:rsidP="00035AD0">
      <w:pPr>
        <w:pStyle w:val="ListParagraph"/>
        <w:numPr>
          <w:ilvl w:val="0"/>
          <w:numId w:val="13"/>
        </w:numPr>
      </w:pPr>
      <w:r w:rsidRPr="002522D5">
        <w:t>Check each rebar schema to verify</w:t>
      </w:r>
      <w:r w:rsidRPr="00035AD0">
        <w:t xml:space="preserve"> that the total length </w:t>
      </w:r>
      <w:r w:rsidRPr="00035AD0">
        <w:rPr>
          <w:b/>
          <w:bCs/>
        </w:rPr>
        <w:t>L</w:t>
      </w:r>
      <w:r w:rsidRPr="00035AD0">
        <w:t xml:space="preserve"> is correct</w:t>
      </w:r>
      <w:r>
        <w:t xml:space="preserve"> and match with </w:t>
      </w:r>
      <w:proofErr w:type="spellStart"/>
      <w:r>
        <w:t>Einzel</w:t>
      </w:r>
      <w:proofErr w:type="spellEnd"/>
      <w:r>
        <w:t xml:space="preserve"> Lange in </w:t>
      </w:r>
      <w:proofErr w:type="spellStart"/>
      <w:r>
        <w:t>Stabliste</w:t>
      </w:r>
      <w:proofErr w:type="spellEnd"/>
    </w:p>
    <w:p w14:paraId="240F4BEF" w14:textId="3E7D0B31" w:rsidR="00035AD0" w:rsidRDefault="00035AD0" w:rsidP="00035AD0">
      <w:pPr>
        <w:pStyle w:val="ListParagraph"/>
        <w:ind w:left="1080"/>
        <w:rPr>
          <w:noProof/>
        </w:rPr>
      </w:pPr>
      <w:r>
        <w:t xml:space="preserve">Example: </w:t>
      </w:r>
      <w:r>
        <w:rPr>
          <w:noProof/>
        </w:rPr>
        <w:drawing>
          <wp:inline distT="0" distB="0" distL="0" distR="0" wp14:anchorId="32ECB64B" wp14:editId="397D502B">
            <wp:extent cx="1755872" cy="1149375"/>
            <wp:effectExtent l="0" t="0" r="0" b="0"/>
            <wp:docPr id="98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61241" cy="115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AD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6C878B" wp14:editId="37B6D96A">
            <wp:extent cx="2013924" cy="3344553"/>
            <wp:effectExtent l="0" t="0" r="5715" b="8255"/>
            <wp:docPr id="81439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93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7979" cy="335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A93C" w14:textId="77777777" w:rsidR="00502F15" w:rsidRDefault="00502F15" w:rsidP="00035AD0">
      <w:pPr>
        <w:pStyle w:val="ListParagraph"/>
        <w:ind w:left="1080"/>
        <w:rPr>
          <w:noProof/>
        </w:rPr>
      </w:pPr>
    </w:p>
    <w:p w14:paraId="3AB8C9C9" w14:textId="77777777" w:rsidR="00502F15" w:rsidRDefault="00502F15" w:rsidP="00502F15">
      <w:pPr>
        <w:pStyle w:val="ListParagraph"/>
      </w:pPr>
      <w:r>
        <w:rPr>
          <w:b/>
        </w:rPr>
        <w:t>Output format – Bend check node</w:t>
      </w:r>
    </w:p>
    <w:p w14:paraId="5E2207D3" w14:textId="77777777" w:rsidR="00502F15" w:rsidRDefault="00502F15" w:rsidP="00502F15">
      <w:pPr>
        <w:pStyle w:val="ListParagraph"/>
      </w:pPr>
      <w:r>
        <w:t>Each check result is reported as:</w:t>
      </w:r>
    </w:p>
    <w:p w14:paraId="5A930164" w14:textId="77777777" w:rsidR="00502F15" w:rsidRDefault="00502F15" w:rsidP="00502F15">
      <w:pPr>
        <w:pStyle w:val="ListParagraph"/>
      </w:pPr>
      <w:r>
        <w:t xml:space="preserve">  [CHECK NAME]: PASS | FAIL</w:t>
      </w:r>
    </w:p>
    <w:p w14:paraId="54A94E11" w14:textId="77777777" w:rsidR="00502F15" w:rsidRDefault="00502F15" w:rsidP="00502F15">
      <w:pPr>
        <w:pStyle w:val="ListParagraph"/>
      </w:pPr>
      <w:r>
        <w:t xml:space="preserve">  If FAIL → Position: &lt;pos number&gt;, Reason: &lt;discrepancy description&gt;</w:t>
      </w:r>
    </w:p>
    <w:p w14:paraId="7E24BBDD" w14:textId="77777777" w:rsidR="00502F15" w:rsidRDefault="00502F15" w:rsidP="00502F15">
      <w:pPr>
        <w:pStyle w:val="ListParagraph"/>
      </w:pPr>
      <w:r>
        <w:t xml:space="preserve">  For ratio checks: Calculated ratio = X %, Threshold = 85 % → PASS / FAIL</w:t>
      </w:r>
    </w:p>
    <w:p w14:paraId="6247F762" w14:textId="77777777" w:rsidR="00502F15" w:rsidRDefault="00502F15" w:rsidP="00502F15">
      <w:pPr>
        <w:pStyle w:val="ListParagraph"/>
      </w:pPr>
      <w:r>
        <w:t>Summary line at the end:</w:t>
      </w:r>
    </w:p>
    <w:p w14:paraId="7DEA4C3B" w14:textId="77777777" w:rsidR="00502F15" w:rsidRDefault="00502F15" w:rsidP="00502F15">
      <w:pPr>
        <w:pStyle w:val="ListParagraph"/>
      </w:pPr>
      <w:r>
        <w:t xml:space="preserve">  Bend Check Summary: X checks total, Y passed, Z failed.</w:t>
      </w:r>
    </w:p>
    <w:p w14:paraId="207B6746" w14:textId="77777777" w:rsidR="00502F15" w:rsidRDefault="00502F15" w:rsidP="00502F15">
      <w:pPr>
        <w:pStyle w:val="ListParagraph"/>
      </w:pPr>
      <w:r>
        <w:t xml:space="preserve">  Overall status: PASS (all checks passed) | FAIL (one or more checks failed)</w:t>
      </w:r>
    </w:p>
    <w:p w14:paraId="55084E83" w14:textId="77777777" w:rsidR="00502F15" w:rsidRDefault="00502F15" w:rsidP="00035AD0">
      <w:pPr>
        <w:pStyle w:val="ListParagraph"/>
        <w:ind w:left="1080"/>
        <w:rPr>
          <w:noProof/>
        </w:rPr>
      </w:pPr>
    </w:p>
    <w:p w14:paraId="6FF909E3" w14:textId="77777777" w:rsidR="00FC17E1" w:rsidRDefault="00FC17E1" w:rsidP="00035AD0">
      <w:pPr>
        <w:pStyle w:val="ListParagraph"/>
        <w:ind w:left="1080"/>
        <w:rPr>
          <w:noProof/>
        </w:rPr>
      </w:pPr>
    </w:p>
    <w:p w14:paraId="3794DF6C" w14:textId="734FAB92" w:rsidR="00FC17E1" w:rsidRDefault="00FC17E1" w:rsidP="00FC17E1">
      <w:pPr>
        <w:pStyle w:val="ListParagraph"/>
        <w:numPr>
          <w:ilvl w:val="0"/>
          <w:numId w:val="10"/>
        </w:numPr>
      </w:pPr>
      <w:r>
        <w:t>Rebar check node</w:t>
      </w:r>
    </w:p>
    <w:p w14:paraId="36052F54" w14:textId="77777777" w:rsidR="00FC17E1" w:rsidRDefault="00FC17E1" w:rsidP="00FC17E1">
      <w:pPr>
        <w:pStyle w:val="ListParagraph"/>
      </w:pPr>
      <w:proofErr w:type="gramStart"/>
      <w:r>
        <w:t>will be</w:t>
      </w:r>
      <w:proofErr w:type="gramEnd"/>
      <w:r>
        <w:t xml:space="preserve"> check </w:t>
      </w:r>
      <w:proofErr w:type="gramStart"/>
      <w:r>
        <w:t>all of</w:t>
      </w:r>
      <w:proofErr w:type="gramEnd"/>
      <w:r>
        <w:t xml:space="preserve"> </w:t>
      </w:r>
      <w:proofErr w:type="gramStart"/>
      <w:r>
        <w:t>this</w:t>
      </w:r>
      <w:proofErr w:type="gramEnd"/>
      <w:r>
        <w:t xml:space="preserve"> issues below and report this pass or fail if fail display why it’s </w:t>
      </w:r>
      <w:proofErr w:type="gramStart"/>
      <w:r>
        <w:t>fail</w:t>
      </w:r>
      <w:proofErr w:type="gramEnd"/>
      <w:r>
        <w:t>.</w:t>
      </w:r>
    </w:p>
    <w:p w14:paraId="1244EFAC" w14:textId="43E274DA" w:rsidR="00FC17E1" w:rsidRDefault="00FC17E1" w:rsidP="00FC17E1">
      <w:pPr>
        <w:pStyle w:val="ListParagraph"/>
        <w:numPr>
          <w:ilvl w:val="0"/>
          <w:numId w:val="13"/>
        </w:numPr>
      </w:pPr>
      <w:r>
        <w:t>C</w:t>
      </w:r>
      <w:r w:rsidRPr="00FC17E1">
        <w:t xml:space="preserve">heck that the </w:t>
      </w:r>
      <w:r w:rsidR="00EA157A">
        <w:t>Spacers/Clamps</w:t>
      </w:r>
      <w:r w:rsidRPr="00FC17E1">
        <w:t xml:space="preserve"> reinforcement label includes the suffix “-M.E.” at the end.</w:t>
      </w:r>
    </w:p>
    <w:p w14:paraId="005E062F" w14:textId="47658D8B" w:rsidR="00FC17E1" w:rsidRDefault="00FC17E1" w:rsidP="00FC17E1">
      <w:pPr>
        <w:pStyle w:val="ListParagraph"/>
        <w:ind w:left="1080"/>
        <w:rPr>
          <w:noProof/>
        </w:rPr>
      </w:pPr>
      <w:r w:rsidRPr="00FC17E1">
        <w:rPr>
          <w:noProof/>
        </w:rPr>
        <w:drawing>
          <wp:inline distT="0" distB="0" distL="0" distR="0" wp14:anchorId="42AA55D9" wp14:editId="733E3863">
            <wp:extent cx="2086851" cy="1318408"/>
            <wp:effectExtent l="0" t="0" r="8890" b="0"/>
            <wp:docPr id="148809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975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1173" cy="132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7E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32DF51" wp14:editId="7E3461F2">
            <wp:extent cx="3539233" cy="1899577"/>
            <wp:effectExtent l="0" t="0" r="4445" b="5715"/>
            <wp:docPr id="23780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099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6827" cy="190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44B3" w14:textId="6257FA73" w:rsidR="00FC17E1" w:rsidRDefault="003D0BA7" w:rsidP="00FC17E1">
      <w:pPr>
        <w:pStyle w:val="ListParagraph"/>
        <w:numPr>
          <w:ilvl w:val="0"/>
          <w:numId w:val="13"/>
        </w:numPr>
      </w:pPr>
      <w:r w:rsidRPr="003D0BA7">
        <w:t>check the width of the horizontal and vertical pin reinforcement.</w:t>
      </w:r>
    </w:p>
    <w:p w14:paraId="6624AA28" w14:textId="5613A0CA" w:rsidR="003D0BA7" w:rsidRDefault="003D0BA7" w:rsidP="003D0BA7">
      <w:pPr>
        <w:pStyle w:val="ListParagraph"/>
        <w:numPr>
          <w:ilvl w:val="0"/>
          <w:numId w:val="18"/>
        </w:numPr>
      </w:pPr>
      <w:r>
        <w:t xml:space="preserve">Vertical pin = </w:t>
      </w:r>
      <w:proofErr w:type="spellStart"/>
      <w:r>
        <w:t>wall_width</w:t>
      </w:r>
      <w:proofErr w:type="spellEnd"/>
      <w:r>
        <w:t xml:space="preserve"> – 2*</w:t>
      </w:r>
      <w:proofErr w:type="spellStart"/>
      <w:r>
        <w:t>Cv</w:t>
      </w:r>
      <w:proofErr w:type="spellEnd"/>
      <w:r>
        <w:t xml:space="preserve"> </w:t>
      </w:r>
    </w:p>
    <w:p w14:paraId="1D30EEF9" w14:textId="0E0697D3" w:rsidR="003D0BA7" w:rsidRDefault="003D0BA7" w:rsidP="003D0BA7">
      <w:pPr>
        <w:pStyle w:val="ListParagraph"/>
        <w:ind w:left="1800"/>
      </w:pPr>
      <w:proofErr w:type="spellStart"/>
      <w:r>
        <w:lastRenderedPageBreak/>
        <w:t>Cv</w:t>
      </w:r>
      <w:proofErr w:type="spellEnd"/>
      <w:r>
        <w:t xml:space="preserve"> value in detail </w:t>
      </w:r>
    </w:p>
    <w:p w14:paraId="31A56C45" w14:textId="632E4547" w:rsidR="003D0BA7" w:rsidRDefault="003D0BA7" w:rsidP="003D0BA7">
      <w:pPr>
        <w:pStyle w:val="ListParagraph"/>
        <w:ind w:left="1800"/>
      </w:pPr>
      <w:r>
        <w:rPr>
          <w:noProof/>
        </w:rPr>
        <w:drawing>
          <wp:inline distT="0" distB="0" distL="0" distR="0" wp14:anchorId="01249FA5" wp14:editId="0529762D">
            <wp:extent cx="4756563" cy="1703168"/>
            <wp:effectExtent l="0" t="0" r="6350" b="0"/>
            <wp:docPr id="90040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080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2020" cy="170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999D" w14:textId="13F0F0D9" w:rsidR="003D0BA7" w:rsidRPr="008056EC" w:rsidRDefault="008056EC" w:rsidP="003D0BA7">
      <w:pPr>
        <w:pStyle w:val="ListParagraph"/>
        <w:ind w:left="1800"/>
        <w:rPr>
          <w:color w:val="EE0000"/>
        </w:rPr>
      </w:pPr>
      <w:proofErr w:type="spellStart"/>
      <w:r w:rsidRPr="008056EC">
        <w:rPr>
          <w:color w:val="EE0000"/>
        </w:rPr>
        <w:t>Width_ver_pin</w:t>
      </w:r>
      <w:proofErr w:type="spellEnd"/>
      <w:r w:rsidRPr="008056EC">
        <w:rPr>
          <w:color w:val="EE0000"/>
        </w:rPr>
        <w:t xml:space="preserve"> = 30 – 2*2.5 = 25</w:t>
      </w:r>
    </w:p>
    <w:p w14:paraId="75465056" w14:textId="1ED8E349" w:rsidR="003D0BA7" w:rsidRDefault="003D0BA7" w:rsidP="003D0BA7">
      <w:pPr>
        <w:pStyle w:val="ListParagraph"/>
        <w:numPr>
          <w:ilvl w:val="0"/>
          <w:numId w:val="18"/>
        </w:numPr>
      </w:pPr>
      <w:r>
        <w:t xml:space="preserve">Horizontal pin = </w:t>
      </w:r>
      <w:proofErr w:type="spellStart"/>
      <w:r>
        <w:t>wall_width</w:t>
      </w:r>
      <w:proofErr w:type="spellEnd"/>
      <w:r>
        <w:t xml:space="preserve"> – 2*</w:t>
      </w:r>
      <w:proofErr w:type="spellStart"/>
      <w:r>
        <w:t>Cv</w:t>
      </w:r>
      <w:proofErr w:type="spellEnd"/>
      <w:r>
        <w:t xml:space="preserve"> – 2*Layer1 rebar </w:t>
      </w:r>
      <w:r w:rsidR="008056EC">
        <w:t xml:space="preserve">diameter </w:t>
      </w:r>
      <w:r>
        <w:t>(</w:t>
      </w:r>
      <w:r w:rsidRPr="003D0BA7">
        <w:t>round down</w:t>
      </w:r>
      <w:r>
        <w:t>)</w:t>
      </w:r>
    </w:p>
    <w:p w14:paraId="4988EF01" w14:textId="1DF7F06F" w:rsidR="008056EC" w:rsidRDefault="008056EC" w:rsidP="008056EC">
      <w:pPr>
        <w:pStyle w:val="ListParagraph"/>
        <w:ind w:left="1800"/>
      </w:pPr>
      <w:r>
        <w:rPr>
          <w:noProof/>
        </w:rPr>
        <w:drawing>
          <wp:inline distT="0" distB="0" distL="0" distR="0" wp14:anchorId="4BCF9BC1" wp14:editId="0D808039">
            <wp:extent cx="4722904" cy="1952601"/>
            <wp:effectExtent l="0" t="0" r="1905" b="0"/>
            <wp:docPr id="62123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336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3785" cy="195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3CCC" w14:textId="77777777" w:rsidR="008056EC" w:rsidRDefault="008056EC" w:rsidP="008056EC">
      <w:pPr>
        <w:pStyle w:val="ListParagraph"/>
        <w:ind w:left="1800"/>
      </w:pPr>
      <w:proofErr w:type="spellStart"/>
      <w:r>
        <w:t>Cv</w:t>
      </w:r>
      <w:proofErr w:type="spellEnd"/>
      <w:r>
        <w:t xml:space="preserve"> value in detail </w:t>
      </w:r>
    </w:p>
    <w:p w14:paraId="6F484BD6" w14:textId="7E03D95C" w:rsidR="008056EC" w:rsidRDefault="008056EC" w:rsidP="008056EC">
      <w:pPr>
        <w:pStyle w:val="ListParagraph"/>
        <w:ind w:left="1800"/>
      </w:pPr>
      <w:proofErr w:type="gramStart"/>
      <w:r>
        <w:t>Layer1</w:t>
      </w:r>
      <w:proofErr w:type="gramEnd"/>
      <w:r>
        <w:t xml:space="preserve"> rebar diameter </w:t>
      </w:r>
      <w:proofErr w:type="gramStart"/>
      <w:r>
        <w:t>detect</w:t>
      </w:r>
      <w:proofErr w:type="gramEnd"/>
      <w:r>
        <w:t xml:space="preserve"> the label in the side section of the wall (example is </w:t>
      </w:r>
      <w:r w:rsidR="00EA157A">
        <w:t>position</w:t>
      </w:r>
      <w:r>
        <w:t xml:space="preserve"> 12)</w:t>
      </w:r>
    </w:p>
    <w:p w14:paraId="4CB6CCDA" w14:textId="0D8A116F" w:rsidR="008056EC" w:rsidRDefault="008056EC" w:rsidP="008056EC">
      <w:pPr>
        <w:pStyle w:val="ListParagraph"/>
        <w:ind w:left="1800"/>
        <w:rPr>
          <w:color w:val="EE0000"/>
        </w:rPr>
      </w:pPr>
      <w:proofErr w:type="spellStart"/>
      <w:r w:rsidRPr="008056EC">
        <w:rPr>
          <w:color w:val="EE0000"/>
        </w:rPr>
        <w:t>Width_</w:t>
      </w:r>
      <w:r>
        <w:rPr>
          <w:color w:val="EE0000"/>
        </w:rPr>
        <w:t>hor</w:t>
      </w:r>
      <w:r w:rsidRPr="008056EC">
        <w:rPr>
          <w:color w:val="EE0000"/>
        </w:rPr>
        <w:t>_pin</w:t>
      </w:r>
      <w:proofErr w:type="spellEnd"/>
      <w:r w:rsidRPr="008056EC">
        <w:rPr>
          <w:color w:val="EE0000"/>
        </w:rPr>
        <w:t xml:space="preserve"> = 30 – 2*2.5</w:t>
      </w:r>
      <w:r>
        <w:rPr>
          <w:color w:val="EE0000"/>
        </w:rPr>
        <w:t xml:space="preserve"> – 2*1.2</w:t>
      </w:r>
      <w:r w:rsidRPr="008056EC">
        <w:rPr>
          <w:color w:val="EE0000"/>
        </w:rPr>
        <w:t xml:space="preserve"> = 2</w:t>
      </w:r>
      <w:r>
        <w:rPr>
          <w:color w:val="EE0000"/>
        </w:rPr>
        <w:t>2.6 ~ 22</w:t>
      </w:r>
    </w:p>
    <w:p w14:paraId="047500B0" w14:textId="77777777" w:rsidR="008056EC" w:rsidRDefault="008056EC" w:rsidP="008056EC">
      <w:pPr>
        <w:pStyle w:val="ListParagraph"/>
        <w:ind w:left="1800"/>
      </w:pPr>
    </w:p>
    <w:p w14:paraId="79DE842E" w14:textId="07058175" w:rsidR="003D0BA7" w:rsidRDefault="00EA157A" w:rsidP="00EA157A">
      <w:pPr>
        <w:pStyle w:val="ListParagraph"/>
        <w:numPr>
          <w:ilvl w:val="0"/>
          <w:numId w:val="13"/>
        </w:numPr>
      </w:pPr>
      <w:r w:rsidRPr="00EA157A">
        <w:t xml:space="preserve">check the width of the </w:t>
      </w:r>
      <w:r>
        <w:t>Spacers/Clamps</w:t>
      </w:r>
      <w:r w:rsidRPr="00EA157A">
        <w:t xml:space="preserve"> reinforcement.</w:t>
      </w:r>
    </w:p>
    <w:p w14:paraId="2AC6AD0F" w14:textId="743D40C8" w:rsidR="00EA157A" w:rsidRDefault="00EA157A" w:rsidP="00EA157A">
      <w:pPr>
        <w:pStyle w:val="ListParagraph"/>
        <w:ind w:left="1080"/>
      </w:pPr>
      <w:r>
        <w:t xml:space="preserve">Spacers/Clamps = </w:t>
      </w:r>
      <w:proofErr w:type="spellStart"/>
      <w:r>
        <w:t>wall_width</w:t>
      </w:r>
      <w:proofErr w:type="spellEnd"/>
      <w:r>
        <w:t xml:space="preserve"> – 2*</w:t>
      </w:r>
      <w:proofErr w:type="spellStart"/>
      <w:r>
        <w:t>Cv</w:t>
      </w:r>
      <w:proofErr w:type="spellEnd"/>
      <w:r>
        <w:t xml:space="preserve"> – 2*Spacer diameter (</w:t>
      </w:r>
      <w:r w:rsidRPr="003D0BA7">
        <w:t xml:space="preserve">round </w:t>
      </w:r>
      <w:r>
        <w:t>up)</w:t>
      </w:r>
    </w:p>
    <w:p w14:paraId="19AF5DBD" w14:textId="77777777" w:rsidR="00EA157A" w:rsidRDefault="00EA157A" w:rsidP="00EA157A">
      <w:pPr>
        <w:pStyle w:val="ListParagraph"/>
        <w:ind w:left="1080"/>
      </w:pPr>
      <w:proofErr w:type="spellStart"/>
      <w:r>
        <w:t>Cv</w:t>
      </w:r>
      <w:proofErr w:type="spellEnd"/>
      <w:r>
        <w:t xml:space="preserve"> value in detail </w:t>
      </w:r>
    </w:p>
    <w:p w14:paraId="77ABC94A" w14:textId="7242B694" w:rsidR="00EA157A" w:rsidRDefault="00EA157A" w:rsidP="00EA157A">
      <w:pPr>
        <w:pStyle w:val="ListParagraph"/>
        <w:ind w:left="1080"/>
      </w:pPr>
      <w:proofErr w:type="gramStart"/>
      <w:r>
        <w:t>Layer1</w:t>
      </w:r>
      <w:proofErr w:type="gramEnd"/>
      <w:r>
        <w:t xml:space="preserve"> rebar diameter </w:t>
      </w:r>
      <w:proofErr w:type="gramStart"/>
      <w:r>
        <w:t>detect</w:t>
      </w:r>
      <w:proofErr w:type="gramEnd"/>
      <w:r>
        <w:t xml:space="preserve"> the label in the side section of the wall (example is position 12)</w:t>
      </w:r>
    </w:p>
    <w:p w14:paraId="14560D7A" w14:textId="7421FF80" w:rsidR="00EA157A" w:rsidRDefault="00EA157A" w:rsidP="00EA157A">
      <w:pPr>
        <w:pStyle w:val="ListParagraph"/>
        <w:ind w:left="1080"/>
        <w:rPr>
          <w:color w:val="EE0000"/>
        </w:rPr>
      </w:pPr>
      <w:proofErr w:type="spellStart"/>
      <w:r w:rsidRPr="008056EC">
        <w:rPr>
          <w:color w:val="EE0000"/>
        </w:rPr>
        <w:t>Width_</w:t>
      </w:r>
      <w:r>
        <w:rPr>
          <w:color w:val="EE0000"/>
        </w:rPr>
        <w:t>hor</w:t>
      </w:r>
      <w:r w:rsidRPr="008056EC">
        <w:rPr>
          <w:color w:val="EE0000"/>
        </w:rPr>
        <w:t>_pin</w:t>
      </w:r>
      <w:proofErr w:type="spellEnd"/>
      <w:r w:rsidRPr="008056EC">
        <w:rPr>
          <w:color w:val="EE0000"/>
        </w:rPr>
        <w:t xml:space="preserve"> = 30 – 2*2.5</w:t>
      </w:r>
      <w:r>
        <w:rPr>
          <w:color w:val="EE0000"/>
        </w:rPr>
        <w:t xml:space="preserve"> + 2*0.8</w:t>
      </w:r>
      <w:r w:rsidRPr="008056EC">
        <w:rPr>
          <w:color w:val="EE0000"/>
        </w:rPr>
        <w:t xml:space="preserve"> = </w:t>
      </w:r>
      <w:r w:rsidR="00DF1CB0">
        <w:rPr>
          <w:color w:val="EE0000"/>
        </w:rPr>
        <w:t>26.6</w:t>
      </w:r>
      <w:r>
        <w:rPr>
          <w:color w:val="EE0000"/>
        </w:rPr>
        <w:t xml:space="preserve"> ~ 2</w:t>
      </w:r>
      <w:r w:rsidR="00DF1CB0">
        <w:rPr>
          <w:color w:val="EE0000"/>
        </w:rPr>
        <w:t>7</w:t>
      </w:r>
    </w:p>
    <w:p w14:paraId="4F979EFE" w14:textId="6ABE1819" w:rsidR="00EA157A" w:rsidRDefault="00EA157A" w:rsidP="00EA157A">
      <w:pPr>
        <w:pStyle w:val="ListParagraph"/>
        <w:ind w:left="1080"/>
      </w:pPr>
    </w:p>
    <w:p w14:paraId="43CC7B31" w14:textId="76BFF838" w:rsidR="00EA157A" w:rsidRPr="00F712F2" w:rsidRDefault="00EA157A" w:rsidP="00EA157A">
      <w:pPr>
        <w:pStyle w:val="ListParagraph"/>
        <w:ind w:left="1080"/>
      </w:pPr>
      <w:r>
        <w:rPr>
          <w:noProof/>
        </w:rPr>
        <w:drawing>
          <wp:inline distT="0" distB="0" distL="0" distR="0" wp14:anchorId="3DA279B3" wp14:editId="0B730848">
            <wp:extent cx="6675120" cy="2759710"/>
            <wp:effectExtent l="0" t="0" r="0" b="2540"/>
            <wp:docPr id="85163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323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8752" w14:textId="77777777" w:rsidR="00502F15" w:rsidRDefault="00502F15" w:rsidP="00FC17E1">
      <w:pPr>
        <w:pStyle w:val="ListParagraph"/>
      </w:pPr>
    </w:p>
    <w:p w14:paraId="4F9C088A" w14:textId="322F513E" w:rsidR="00FC64FE" w:rsidRDefault="00FC64FE" w:rsidP="00FC17E1">
      <w:pPr>
        <w:pStyle w:val="ListParagraph"/>
      </w:pPr>
      <w:r>
        <w:rPr>
          <w:b/>
        </w:rPr>
        <w:t>Output format – Rebar check node</w:t>
      </w:r>
    </w:p>
    <w:p w14:paraId="30006F4C" w14:textId="77777777" w:rsidR="00FC64FE" w:rsidRDefault="00FC64FE" w:rsidP="00FC17E1">
      <w:pPr>
        <w:pStyle w:val="ListParagraph"/>
      </w:pPr>
      <w:r>
        <w:t>Each check result is reported as:</w:t>
      </w:r>
    </w:p>
    <w:p w14:paraId="1BBA964C" w14:textId="77777777" w:rsidR="00FC64FE" w:rsidRDefault="00FC64FE" w:rsidP="00FC17E1">
      <w:pPr>
        <w:pStyle w:val="ListParagraph"/>
      </w:pPr>
      <w:r>
        <w:lastRenderedPageBreak/>
        <w:t xml:space="preserve">  [CHECK NAME]: PASS | FAIL</w:t>
      </w:r>
    </w:p>
    <w:p w14:paraId="6024935C" w14:textId="77777777" w:rsidR="00FC64FE" w:rsidRDefault="00FC64FE" w:rsidP="00FC17E1">
      <w:pPr>
        <w:pStyle w:val="ListParagraph"/>
      </w:pPr>
      <w:r>
        <w:t xml:space="preserve">  If FAIL → Location: &lt;view / position&gt;, Formula used: &lt;formula&gt;, Calculated: &lt;value&gt;, Declared: &lt;value&gt;</w:t>
      </w:r>
    </w:p>
    <w:p w14:paraId="763621A3" w14:textId="77777777" w:rsidR="00FC64FE" w:rsidRDefault="00FC64FE" w:rsidP="00FC17E1">
      <w:pPr>
        <w:pStyle w:val="ListParagraph"/>
      </w:pPr>
      <w:r>
        <w:t>Summary line at the end:</w:t>
      </w:r>
    </w:p>
    <w:p w14:paraId="15B555AA" w14:textId="77777777" w:rsidR="00FC64FE" w:rsidRDefault="00FC64FE" w:rsidP="00FC17E1">
      <w:pPr>
        <w:pStyle w:val="ListParagraph"/>
      </w:pPr>
      <w:r>
        <w:t xml:space="preserve">  Rebar Check Summary: X checks total, Y passed, Z failed.</w:t>
      </w:r>
    </w:p>
    <w:p w14:paraId="68A42084" w14:textId="77777777" w:rsidR="00FC64FE" w:rsidRDefault="00FC64FE" w:rsidP="00FC17E1">
      <w:pPr>
        <w:pStyle w:val="ListParagraph"/>
      </w:pPr>
      <w:r>
        <w:t xml:space="preserve">  Overall status: PASS (all checks passed) | FAIL (one or more checks failed)</w:t>
      </w:r>
    </w:p>
    <w:sectPr w:rsidR="00FC64FE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97411"/>
    <w:multiLevelType w:val="hybridMultilevel"/>
    <w:tmpl w:val="1BC0FD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CF258C6"/>
    <w:multiLevelType w:val="hybridMultilevel"/>
    <w:tmpl w:val="B7E0B4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DB324FC"/>
    <w:multiLevelType w:val="hybridMultilevel"/>
    <w:tmpl w:val="02FA9A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50A33E8"/>
    <w:multiLevelType w:val="hybridMultilevel"/>
    <w:tmpl w:val="118C98FC"/>
    <w:lvl w:ilvl="0" w:tplc="2626C932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5D7BFC"/>
    <w:multiLevelType w:val="multilevel"/>
    <w:tmpl w:val="A65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41E23"/>
    <w:multiLevelType w:val="hybridMultilevel"/>
    <w:tmpl w:val="F26EF8B2"/>
    <w:lvl w:ilvl="0" w:tplc="C3B48D3E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BC3AA3"/>
    <w:multiLevelType w:val="hybridMultilevel"/>
    <w:tmpl w:val="8D4641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4666389"/>
    <w:multiLevelType w:val="hybridMultilevel"/>
    <w:tmpl w:val="CC92AB20"/>
    <w:lvl w:ilvl="0" w:tplc="665EC0A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6637A6"/>
    <w:multiLevelType w:val="hybridMultilevel"/>
    <w:tmpl w:val="3A0E9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872938">
    <w:abstractNumId w:val="8"/>
  </w:num>
  <w:num w:numId="2" w16cid:durableId="2109501517">
    <w:abstractNumId w:val="6"/>
  </w:num>
  <w:num w:numId="3" w16cid:durableId="1711808538">
    <w:abstractNumId w:val="5"/>
  </w:num>
  <w:num w:numId="4" w16cid:durableId="568925976">
    <w:abstractNumId w:val="4"/>
  </w:num>
  <w:num w:numId="5" w16cid:durableId="2070642059">
    <w:abstractNumId w:val="7"/>
  </w:num>
  <w:num w:numId="6" w16cid:durableId="746224634">
    <w:abstractNumId w:val="3"/>
  </w:num>
  <w:num w:numId="7" w16cid:durableId="943731779">
    <w:abstractNumId w:val="2"/>
  </w:num>
  <w:num w:numId="8" w16cid:durableId="306324652">
    <w:abstractNumId w:val="1"/>
  </w:num>
  <w:num w:numId="9" w16cid:durableId="294262444">
    <w:abstractNumId w:val="0"/>
  </w:num>
  <w:num w:numId="10" w16cid:durableId="1430813874">
    <w:abstractNumId w:val="17"/>
  </w:num>
  <w:num w:numId="11" w16cid:durableId="1493762877">
    <w:abstractNumId w:val="14"/>
  </w:num>
  <w:num w:numId="12" w16cid:durableId="955796304">
    <w:abstractNumId w:val="12"/>
  </w:num>
  <w:num w:numId="13" w16cid:durableId="160632236">
    <w:abstractNumId w:val="16"/>
  </w:num>
  <w:num w:numId="14" w16cid:durableId="2069455408">
    <w:abstractNumId w:val="9"/>
  </w:num>
  <w:num w:numId="15" w16cid:durableId="1616909433">
    <w:abstractNumId w:val="10"/>
  </w:num>
  <w:num w:numId="16" w16cid:durableId="1553465492">
    <w:abstractNumId w:val="13"/>
  </w:num>
  <w:num w:numId="17" w16cid:durableId="1988515390">
    <w:abstractNumId w:val="15"/>
  </w:num>
  <w:num w:numId="18" w16cid:durableId="21247630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E4"/>
    <w:rsid w:val="00034616"/>
    <w:rsid w:val="00035AD0"/>
    <w:rsid w:val="00056C41"/>
    <w:rsid w:val="0006063C"/>
    <w:rsid w:val="0015074B"/>
    <w:rsid w:val="001700DC"/>
    <w:rsid w:val="002522D5"/>
    <w:rsid w:val="002821C0"/>
    <w:rsid w:val="0029639D"/>
    <w:rsid w:val="002F7E42"/>
    <w:rsid w:val="00326F90"/>
    <w:rsid w:val="003D0BA7"/>
    <w:rsid w:val="00502F15"/>
    <w:rsid w:val="00547F33"/>
    <w:rsid w:val="007441DC"/>
    <w:rsid w:val="007F0306"/>
    <w:rsid w:val="008056EC"/>
    <w:rsid w:val="00927BCF"/>
    <w:rsid w:val="00AA1D8D"/>
    <w:rsid w:val="00B0694B"/>
    <w:rsid w:val="00B47730"/>
    <w:rsid w:val="00B86885"/>
    <w:rsid w:val="00BB7DEE"/>
    <w:rsid w:val="00CB0664"/>
    <w:rsid w:val="00D15BE2"/>
    <w:rsid w:val="00D55613"/>
    <w:rsid w:val="00D74585"/>
    <w:rsid w:val="00DB2560"/>
    <w:rsid w:val="00DF1CB0"/>
    <w:rsid w:val="00EA157A"/>
    <w:rsid w:val="00F712F2"/>
    <w:rsid w:val="00FB253C"/>
    <w:rsid w:val="00FC17E1"/>
    <w:rsid w:val="00FC64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6F528"/>
  <w14:defaultImageDpi w14:val="300"/>
  <w15:docId w15:val="{35F9E7EC-14FE-4F4B-AA72-036FB478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B2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10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Tan Phat B</cp:lastModifiedBy>
  <cp:revision>11</cp:revision>
  <dcterms:created xsi:type="dcterms:W3CDTF">2013-12-23T23:15:00Z</dcterms:created>
  <dcterms:modified xsi:type="dcterms:W3CDTF">2026-05-15T10:36:00Z</dcterms:modified>
  <cp:category/>
</cp:coreProperties>
</file>